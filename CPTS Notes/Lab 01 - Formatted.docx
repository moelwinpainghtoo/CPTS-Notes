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81A2A" w14:textId="5F95C56F" w:rsidR="00A27EEF" w:rsidRPr="001531AD" w:rsidRDefault="000B75A3" w:rsidP="005B7370">
      <w:pPr>
        <w:pStyle w:val="Title"/>
        <w:spacing w:after="200"/>
        <w:jc w:val="center"/>
        <w:rPr>
          <w:rFonts w:ascii="Times New Roman" w:hAnsi="Times New Roman" w:cs="Times New Roman"/>
        </w:rPr>
      </w:pPr>
      <w:r w:rsidRPr="001531AD">
        <w:rPr>
          <w:rFonts w:ascii="Aptos Display" w:hAnsi="Aptos Display" w:cs="Times New Roman"/>
          <w:b/>
          <w:color w:val="1F2937"/>
          <w:sz w:val="40"/>
        </w:rPr>
        <w:t xml:space="preserve">Reconnaissance – </w:t>
      </w:r>
      <w:r w:rsidR="00424EC4">
        <w:rPr>
          <w:rFonts w:ascii="Aptos Display" w:hAnsi="Aptos Display" w:cs="Times New Roman"/>
          <w:b/>
          <w:color w:val="1F2937"/>
          <w:sz w:val="40"/>
        </w:rPr>
        <w:t>Active and Passive Recon</w:t>
      </w:r>
    </w:p>
    <w:p w14:paraId="3CD067AB" w14:textId="5AE8710C" w:rsidR="00A27EEF" w:rsidRPr="001531AD" w:rsidRDefault="000B75A3">
      <w:pPr>
        <w:rPr>
          <w:rFonts w:ascii="Times New Roman" w:hAnsi="Times New Roman" w:cs="Times New Roman"/>
        </w:rPr>
      </w:pPr>
      <w:r w:rsidRPr="001531AD">
        <w:rPr>
          <w:rFonts w:ascii="Aptos" w:hAnsi="Aptos" w:cs="Times New Roman"/>
          <w:sz w:val="21"/>
        </w:rPr>
        <w:t xml:space="preserve">Document your findings, </w:t>
      </w:r>
      <w:r w:rsidR="008914BB" w:rsidRPr="001531AD">
        <w:rPr>
          <w:rFonts w:ascii="Aptos" w:hAnsi="Aptos" w:cs="Times New Roman"/>
          <w:sz w:val="21"/>
        </w:rPr>
        <w:t>including</w:t>
      </w:r>
      <w:r w:rsidRPr="001531AD">
        <w:rPr>
          <w:rFonts w:ascii="Aptos" w:hAnsi="Aptos" w:cs="Times New Roman"/>
          <w:sz w:val="21"/>
        </w:rPr>
        <w:t xml:space="preserve"> screenshots, and answer the questions provided.</w:t>
      </w:r>
    </w:p>
    <w:p w14:paraId="2225DD9F" w14:textId="77777777" w:rsidR="00A27EEF" w:rsidRPr="001531AD" w:rsidRDefault="000B75A3">
      <w:pPr>
        <w:pStyle w:val="Heading1"/>
        <w:pageBreakBefore w:val="0"/>
        <w:rPr>
          <w:rFonts w:ascii="Times New Roman" w:hAnsi="Times New Roman" w:cs="Times New Roman"/>
        </w:rPr>
      </w:pPr>
      <w:r w:rsidRPr="001531AD">
        <w:rPr>
          <w:rFonts w:ascii="Times New Roman" w:hAnsi="Times New Roman" w:cs="Times New Roman"/>
        </w:rPr>
        <w:t>SESSION 1 — Passive Recon</w:t>
      </w:r>
    </w:p>
    <w:p w14:paraId="21B3CFB7" w14:textId="77777777" w:rsidR="00A27EEF" w:rsidRPr="001531AD" w:rsidRDefault="000B75A3">
      <w:pPr>
        <w:pStyle w:val="Heading2"/>
        <w:rPr>
          <w:rFonts w:ascii="Times New Roman" w:hAnsi="Times New Roman" w:cs="Times New Roman"/>
        </w:rPr>
      </w:pPr>
      <w:r w:rsidRPr="001531AD">
        <w:rPr>
          <w:rFonts w:ascii="Times New Roman" w:hAnsi="Times New Roman" w:cs="Times New Roman"/>
        </w:rPr>
        <w:t>1. DNS &amp; Domain Enumeration</w:t>
      </w:r>
    </w:p>
    <w:p w14:paraId="0A3466BE" w14:textId="77777777" w:rsidR="00A27EEF" w:rsidRPr="001531AD" w:rsidRDefault="000B75A3">
      <w:pPr>
        <w:rPr>
          <w:rFonts w:ascii="Times New Roman" w:hAnsi="Times New Roman" w:cs="Times New Roman"/>
        </w:rPr>
      </w:pPr>
      <w:r w:rsidRPr="001531AD">
        <w:rPr>
          <w:rFonts w:ascii="Aptos" w:hAnsi="Aptos" w:cs="Times New Roman"/>
          <w:sz w:val="21"/>
        </w:rPr>
        <w:t>Commands to run:</w:t>
      </w:r>
      <w:r w:rsidRPr="001531AD">
        <w:rPr>
          <w:rFonts w:ascii="Aptos" w:hAnsi="Aptos" w:cs="Times New Roman"/>
          <w:sz w:val="21"/>
        </w:rPr>
        <w:br/>
        <w:t>- host zonetransfer.me</w:t>
      </w:r>
      <w:r w:rsidRPr="001531AD">
        <w:rPr>
          <w:rFonts w:ascii="Aptos" w:hAnsi="Aptos" w:cs="Times New Roman"/>
          <w:sz w:val="21"/>
        </w:rPr>
        <w:br/>
        <w:t>- nslookup zonetransfer.me</w:t>
      </w:r>
      <w:r w:rsidRPr="001531AD">
        <w:rPr>
          <w:rFonts w:ascii="Aptos" w:hAnsi="Aptos" w:cs="Times New Roman"/>
          <w:sz w:val="21"/>
        </w:rPr>
        <w:br/>
        <w:t>- dig zonetransfer.me NS</w:t>
      </w:r>
      <w:r w:rsidRPr="001531AD">
        <w:rPr>
          <w:rFonts w:ascii="Aptos" w:hAnsi="Aptos" w:cs="Times New Roman"/>
          <w:sz w:val="21"/>
        </w:rPr>
        <w:br/>
        <w:t>- dig zonetransfer.me MX</w:t>
      </w:r>
    </w:p>
    <w:p w14:paraId="17563089" w14:textId="77777777" w:rsidR="00A27EEF" w:rsidRPr="001531AD" w:rsidRDefault="000B75A3">
      <w:pPr>
        <w:rPr>
          <w:rFonts w:ascii="Times New Roman" w:hAnsi="Times New Roman" w:cs="Times New Roman"/>
        </w:rPr>
      </w:pPr>
      <w:r w:rsidRPr="001531AD">
        <w:rPr>
          <w:rFonts w:ascii="Aptos" w:hAnsi="Aptos" w:cs="Times New Roman"/>
          <w:sz w:val="21"/>
        </w:rPr>
        <w:t>Record Findings:</w:t>
      </w:r>
    </w:p>
    <w:p w14:paraId="6090C35F" w14:textId="1FD6D993" w:rsidR="00A27EEF" w:rsidRPr="001531AD" w:rsidRDefault="000B75A3">
      <w:pPr>
        <w:ind w:left="288" w:hanging="216"/>
        <w:rPr>
          <w:rFonts w:ascii="Times New Roman" w:hAnsi="Times New Roman" w:cs="Times New Roman"/>
        </w:rPr>
      </w:pPr>
      <w:r w:rsidRPr="001531AD">
        <w:rPr>
          <w:rFonts w:ascii="Aptos" w:hAnsi="Aptos" w:cs="Times New Roman"/>
          <w:sz w:val="21"/>
        </w:rPr>
        <w:t>• IP Addresses: _______</w:t>
      </w:r>
      <w:r w:rsidR="00FE55DE" w:rsidRPr="00FE55DE">
        <w:rPr>
          <w:rFonts w:ascii="Aptos" w:hAnsi="Aptos" w:cs="Times New Roman"/>
          <w:sz w:val="21"/>
        </w:rPr>
        <w:t>5.196.105.14</w:t>
      </w:r>
      <w:r w:rsidRPr="001531AD">
        <w:rPr>
          <w:rFonts w:ascii="Aptos" w:hAnsi="Aptos" w:cs="Times New Roman"/>
          <w:sz w:val="21"/>
        </w:rPr>
        <w:t>___________</w:t>
      </w:r>
    </w:p>
    <w:p w14:paraId="2CA3F7EB" w14:textId="3690B328" w:rsidR="00A27EEF" w:rsidRPr="001531AD" w:rsidRDefault="000B75A3">
      <w:pPr>
        <w:ind w:left="288" w:hanging="216"/>
        <w:rPr>
          <w:rFonts w:ascii="Times New Roman" w:hAnsi="Times New Roman" w:cs="Times New Roman"/>
        </w:rPr>
      </w:pPr>
      <w:r w:rsidRPr="001531AD">
        <w:rPr>
          <w:rFonts w:ascii="Aptos" w:hAnsi="Aptos" w:cs="Times New Roman"/>
          <w:sz w:val="21"/>
        </w:rPr>
        <w:t>• Name Servers: _____</w:t>
      </w:r>
      <w:r w:rsidR="00FE55DE" w:rsidRPr="00FE55DE">
        <w:rPr>
          <w:rFonts w:ascii="Aptos" w:hAnsi="Aptos" w:cs="Times New Roman"/>
          <w:sz w:val="21"/>
        </w:rPr>
        <w:t>nsztm1.digi.ninja</w:t>
      </w:r>
      <w:r w:rsidR="00FE55DE">
        <w:rPr>
          <w:rFonts w:ascii="Aptos" w:hAnsi="Aptos" w:cs="Times New Roman"/>
          <w:sz w:val="21"/>
        </w:rPr>
        <w:t xml:space="preserve">, </w:t>
      </w:r>
      <w:r w:rsidR="00FE55DE" w:rsidRPr="00FE55DE">
        <w:rPr>
          <w:rFonts w:ascii="Aptos" w:hAnsi="Aptos" w:cs="Times New Roman"/>
          <w:sz w:val="21"/>
        </w:rPr>
        <w:t>nsztm2.digi.ninja</w:t>
      </w:r>
      <w:r w:rsidRPr="001531AD">
        <w:rPr>
          <w:rFonts w:ascii="Aptos" w:hAnsi="Aptos" w:cs="Times New Roman"/>
          <w:sz w:val="21"/>
        </w:rPr>
        <w:t>__________</w:t>
      </w:r>
    </w:p>
    <w:p w14:paraId="296AB522" w14:textId="152BBD71" w:rsidR="00A27EEF" w:rsidRPr="001531AD" w:rsidRDefault="000B75A3">
      <w:pPr>
        <w:ind w:left="288" w:hanging="216"/>
        <w:rPr>
          <w:rFonts w:ascii="Times New Roman" w:hAnsi="Times New Roman" w:cs="Times New Roman"/>
        </w:rPr>
      </w:pPr>
      <w:r w:rsidRPr="001531AD">
        <w:rPr>
          <w:rFonts w:ascii="Aptos" w:hAnsi="Aptos" w:cs="Times New Roman"/>
          <w:sz w:val="21"/>
        </w:rPr>
        <w:t>• Mail Servers: ___</w:t>
      </w:r>
      <w:r w:rsidR="00FE55DE" w:rsidRPr="00FE55DE">
        <w:rPr>
          <w:rFonts w:ascii="Aptos" w:hAnsi="Aptos" w:cs="Times New Roman"/>
          <w:sz w:val="21"/>
        </w:rPr>
        <w:t>ASPMX2.GOOGLEMAIL.COM, ALT2.ASPMX.L.GOOGLE.COM, ALT1.ASPMX.L.GOOGLE.COM, ASPMX3.GOOGLEMAIL.COM, ASPMX5.GOOGLEMAIL.COM, ASPMX4.GOOGLEMAIL.COM, ASPMX.L.GOOGLE.COM</w:t>
      </w:r>
      <w:r w:rsidRPr="001531AD">
        <w:rPr>
          <w:rFonts w:ascii="Aptos" w:hAnsi="Aptos" w:cs="Times New Roman"/>
          <w:sz w:val="21"/>
        </w:rPr>
        <w:t>____</w:t>
      </w:r>
    </w:p>
    <w:p w14:paraId="7DB3AD1E" w14:textId="27593619" w:rsidR="00A27EEF" w:rsidRDefault="000B75A3">
      <w:pPr>
        <w:rPr>
          <w:rFonts w:ascii="Times New Roman" w:hAnsi="Times New Roman" w:cs="Times New Roman"/>
        </w:rPr>
      </w:pPr>
      <w:r w:rsidRPr="001531AD">
        <w:rPr>
          <w:rFonts w:ascii="Aptos" w:hAnsi="Aptos" w:cs="Times New Roman"/>
          <w:sz w:val="21"/>
        </w:rPr>
        <w:t>Screenshot:</w:t>
      </w:r>
    </w:p>
    <w:p w14:paraId="6EE2593F" w14:textId="3A1AE45E" w:rsidR="00FE55DE" w:rsidRDefault="00FE55DE">
      <w:pPr>
        <w:spacing w:after="40"/>
        <w:rPr>
          <w:rFonts w:ascii="Times New Roman" w:hAnsi="Times New Roman" w:cs="Times New Roman"/>
        </w:rPr>
      </w:pPr>
      <w:r w:rsidRPr="00FE55DE">
        <w:rPr>
          <w:rFonts w:ascii="Times New Roman" w:hAnsi="Times New Roman" w:cs="Times New Roman"/>
          <w:noProof/>
        </w:rPr>
        <w:drawing>
          <wp:inline distT="0" distB="0" distL="0" distR="0" wp14:anchorId="34B7C14B" wp14:editId="10C0306B">
            <wp:extent cx="4007719" cy="2297312"/>
            <wp:effectExtent l="0" t="0" r="0" b="8255"/>
            <wp:docPr id="57536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60601" name=""/>
                    <pic:cNvPicPr/>
                  </pic:nvPicPr>
                  <pic:blipFill>
                    <a:blip r:embed="rId8"/>
                    <a:stretch>
                      <a:fillRect/>
                    </a:stretch>
                  </pic:blipFill>
                  <pic:spPr>
                    <a:xfrm>
                      <a:off x="0" y="0"/>
                      <a:ext cx="4020474" cy="2304624"/>
                    </a:xfrm>
                    <a:prstGeom prst="rect">
                      <a:avLst/>
                    </a:prstGeom>
                  </pic:spPr>
                </pic:pic>
              </a:graphicData>
            </a:graphic>
          </wp:inline>
        </w:drawing>
      </w:r>
    </w:p>
    <w:p w14:paraId="15ADC2A4" w14:textId="1675E6CB" w:rsidR="00FE55DE" w:rsidRPr="001531AD" w:rsidRDefault="00FE55DE">
      <w:pPr>
        <w:spacing w:after="40"/>
        <w:rPr>
          <w:rFonts w:ascii="Times New Roman" w:hAnsi="Times New Roman" w:cs="Times New Roman"/>
        </w:rPr>
      </w:pPr>
      <w:r w:rsidRPr="00FE55DE">
        <w:rPr>
          <w:rFonts w:ascii="Times New Roman" w:hAnsi="Times New Roman" w:cs="Times New Roman"/>
          <w:noProof/>
        </w:rPr>
        <w:lastRenderedPageBreak/>
        <w:drawing>
          <wp:inline distT="0" distB="0" distL="0" distR="0" wp14:anchorId="4423A9ED" wp14:editId="69C3AEF7">
            <wp:extent cx="5943600" cy="5702300"/>
            <wp:effectExtent l="0" t="0" r="0" b="0"/>
            <wp:docPr id="63134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40410" name=""/>
                    <pic:cNvPicPr/>
                  </pic:nvPicPr>
                  <pic:blipFill>
                    <a:blip r:embed="rId9"/>
                    <a:stretch>
                      <a:fillRect/>
                    </a:stretch>
                  </pic:blipFill>
                  <pic:spPr>
                    <a:xfrm>
                      <a:off x="0" y="0"/>
                      <a:ext cx="5943600" cy="5702300"/>
                    </a:xfrm>
                    <a:prstGeom prst="rect">
                      <a:avLst/>
                    </a:prstGeom>
                  </pic:spPr>
                </pic:pic>
              </a:graphicData>
            </a:graphic>
          </wp:inline>
        </w:drawing>
      </w:r>
    </w:p>
    <w:p w14:paraId="71055AF2" w14:textId="77777777" w:rsidR="00A27EEF" w:rsidRPr="001531AD" w:rsidRDefault="000B75A3">
      <w:pPr>
        <w:pStyle w:val="Heading2"/>
        <w:rPr>
          <w:rFonts w:ascii="Times New Roman" w:hAnsi="Times New Roman" w:cs="Times New Roman"/>
        </w:rPr>
      </w:pPr>
      <w:r w:rsidRPr="001531AD">
        <w:rPr>
          <w:rFonts w:ascii="Times New Roman" w:hAnsi="Times New Roman" w:cs="Times New Roman"/>
        </w:rPr>
        <w:t>2. WHOIS Lookups</w:t>
      </w:r>
    </w:p>
    <w:p w14:paraId="757EEA46" w14:textId="1AB54124" w:rsidR="00A27EEF" w:rsidRPr="001531AD" w:rsidRDefault="000B75A3">
      <w:pPr>
        <w:rPr>
          <w:rFonts w:ascii="Times New Roman" w:hAnsi="Times New Roman" w:cs="Times New Roman"/>
        </w:rPr>
      </w:pPr>
      <w:r w:rsidRPr="001531AD">
        <w:rPr>
          <w:rFonts w:ascii="Aptos" w:hAnsi="Aptos" w:cs="Times New Roman"/>
          <w:sz w:val="21"/>
        </w:rPr>
        <w:t>Commands:</w:t>
      </w:r>
      <w:r w:rsidRPr="001531AD">
        <w:rPr>
          <w:rFonts w:ascii="Aptos" w:hAnsi="Aptos" w:cs="Times New Roman"/>
          <w:sz w:val="21"/>
        </w:rPr>
        <w:br/>
        <w:t>- whois zonetransfer.m</w:t>
      </w:r>
    </w:p>
    <w:p w14:paraId="20EE8315" w14:textId="77777777" w:rsidR="00A27EEF" w:rsidRPr="001531AD" w:rsidRDefault="000B75A3">
      <w:pPr>
        <w:rPr>
          <w:rFonts w:ascii="Times New Roman" w:hAnsi="Times New Roman" w:cs="Times New Roman"/>
        </w:rPr>
      </w:pPr>
      <w:r w:rsidRPr="001531AD">
        <w:rPr>
          <w:rFonts w:ascii="Aptos" w:hAnsi="Aptos" w:cs="Times New Roman"/>
          <w:sz w:val="21"/>
        </w:rPr>
        <w:t>Record:</w:t>
      </w:r>
    </w:p>
    <w:p w14:paraId="792775A5" w14:textId="41863BBC" w:rsidR="00A27EEF" w:rsidRPr="001531AD" w:rsidRDefault="000B75A3">
      <w:pPr>
        <w:ind w:left="288" w:hanging="216"/>
        <w:rPr>
          <w:rFonts w:ascii="Times New Roman" w:hAnsi="Times New Roman" w:cs="Times New Roman"/>
        </w:rPr>
      </w:pPr>
      <w:r w:rsidRPr="001531AD">
        <w:rPr>
          <w:rFonts w:ascii="Aptos" w:hAnsi="Aptos" w:cs="Times New Roman"/>
          <w:sz w:val="21"/>
        </w:rPr>
        <w:t>• Registrar: ______</w:t>
      </w:r>
      <w:r w:rsidR="00FE55DE" w:rsidRPr="00FE55DE">
        <w:rPr>
          <w:rFonts w:ascii="Aptos" w:hAnsi="Aptos" w:cs="Times New Roman"/>
          <w:sz w:val="21"/>
        </w:rPr>
        <w:t>Mesh Digital Limited</w:t>
      </w:r>
      <w:r w:rsidRPr="001531AD">
        <w:rPr>
          <w:rFonts w:ascii="Aptos" w:hAnsi="Aptos" w:cs="Times New Roman"/>
          <w:sz w:val="21"/>
        </w:rPr>
        <w:t>________</w:t>
      </w:r>
    </w:p>
    <w:p w14:paraId="79D943E8" w14:textId="62CB60C9" w:rsidR="00A27EEF" w:rsidRPr="001531AD" w:rsidRDefault="000B75A3">
      <w:pPr>
        <w:ind w:left="288" w:hanging="216"/>
        <w:rPr>
          <w:rFonts w:ascii="Times New Roman" w:hAnsi="Times New Roman" w:cs="Times New Roman"/>
        </w:rPr>
      </w:pPr>
      <w:r w:rsidRPr="001531AD">
        <w:rPr>
          <w:rFonts w:ascii="Aptos" w:hAnsi="Aptos" w:cs="Times New Roman"/>
          <w:sz w:val="21"/>
        </w:rPr>
        <w:t>• Organization: _____</w:t>
      </w:r>
      <w:r w:rsidR="004D0FE2" w:rsidRPr="004D0FE2">
        <w:rPr>
          <w:rFonts w:ascii="Aptos" w:hAnsi="Aptos" w:cs="Times New Roman"/>
          <w:sz w:val="21"/>
        </w:rPr>
        <w:t>Domains By Proxy, LLC</w:t>
      </w:r>
      <w:r w:rsidRPr="001531AD">
        <w:rPr>
          <w:rFonts w:ascii="Aptos" w:hAnsi="Aptos" w:cs="Times New Roman"/>
          <w:sz w:val="21"/>
        </w:rPr>
        <w:t>______</w:t>
      </w:r>
    </w:p>
    <w:p w14:paraId="1F0F1CFC" w14:textId="60A78476" w:rsidR="00A27EEF" w:rsidRPr="001531AD" w:rsidRDefault="000B75A3">
      <w:pPr>
        <w:ind w:left="288" w:hanging="216"/>
        <w:rPr>
          <w:rFonts w:ascii="Times New Roman" w:hAnsi="Times New Roman" w:cs="Times New Roman"/>
        </w:rPr>
      </w:pPr>
      <w:r w:rsidRPr="001531AD">
        <w:rPr>
          <w:rFonts w:ascii="Aptos" w:hAnsi="Aptos" w:cs="Times New Roman"/>
          <w:sz w:val="21"/>
        </w:rPr>
        <w:t>• Hosting Provider: ___</w:t>
      </w:r>
      <w:r w:rsidR="004D0FE2" w:rsidRPr="004D0FE2">
        <w:rPr>
          <w:rFonts w:ascii="Aptos" w:hAnsi="Aptos" w:cs="Times New Roman"/>
          <w:sz w:val="21"/>
        </w:rPr>
        <w:t>DigiNinja</w:t>
      </w:r>
      <w:r w:rsidRPr="001531AD">
        <w:rPr>
          <w:rFonts w:ascii="Aptos" w:hAnsi="Aptos" w:cs="Times New Roman"/>
          <w:sz w:val="21"/>
        </w:rPr>
        <w:t>____</w:t>
      </w:r>
    </w:p>
    <w:p w14:paraId="21D7B336" w14:textId="066DFD76" w:rsidR="00A27EEF" w:rsidRDefault="000B75A3">
      <w:pPr>
        <w:rPr>
          <w:rFonts w:ascii="Times New Roman" w:hAnsi="Times New Roman" w:cs="Times New Roman"/>
        </w:rPr>
      </w:pPr>
      <w:r w:rsidRPr="001531AD">
        <w:rPr>
          <w:rFonts w:ascii="Aptos" w:hAnsi="Aptos" w:cs="Times New Roman"/>
          <w:sz w:val="21"/>
        </w:rPr>
        <w:t xml:space="preserve">Screenshot: </w:t>
      </w:r>
    </w:p>
    <w:p w14:paraId="7B4A1B56" w14:textId="11555D35" w:rsidR="004D0FE2" w:rsidRDefault="004D0FE2">
      <w:pPr>
        <w:spacing w:after="40"/>
        <w:rPr>
          <w:rFonts w:ascii="Times New Roman" w:hAnsi="Times New Roman" w:cs="Times New Roman"/>
        </w:rPr>
      </w:pPr>
      <w:r w:rsidRPr="004D0FE2">
        <w:rPr>
          <w:rFonts w:ascii="Times New Roman" w:hAnsi="Times New Roman" w:cs="Times New Roman"/>
          <w:noProof/>
        </w:rPr>
        <w:lastRenderedPageBreak/>
        <w:drawing>
          <wp:inline distT="0" distB="0" distL="0" distR="0" wp14:anchorId="12E565F1" wp14:editId="7EE6B0DA">
            <wp:extent cx="5943600" cy="4744720"/>
            <wp:effectExtent l="0" t="0" r="0" b="0"/>
            <wp:docPr id="157833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30900" name=""/>
                    <pic:cNvPicPr/>
                  </pic:nvPicPr>
                  <pic:blipFill>
                    <a:blip r:embed="rId10"/>
                    <a:stretch>
                      <a:fillRect/>
                    </a:stretch>
                  </pic:blipFill>
                  <pic:spPr>
                    <a:xfrm>
                      <a:off x="0" y="0"/>
                      <a:ext cx="5943600" cy="4744720"/>
                    </a:xfrm>
                    <a:prstGeom prst="rect">
                      <a:avLst/>
                    </a:prstGeom>
                  </pic:spPr>
                </pic:pic>
              </a:graphicData>
            </a:graphic>
          </wp:inline>
        </w:drawing>
      </w:r>
    </w:p>
    <w:p w14:paraId="05C0A2D2" w14:textId="2A8979F3" w:rsidR="004D0FE2" w:rsidRDefault="004D0FE2">
      <w:pPr>
        <w:spacing w:after="40"/>
        <w:rPr>
          <w:rFonts w:ascii="Times New Roman" w:hAnsi="Times New Roman" w:cs="Times New Roman"/>
        </w:rPr>
      </w:pPr>
      <w:r w:rsidRPr="004D0FE2">
        <w:rPr>
          <w:rFonts w:ascii="Times New Roman" w:hAnsi="Times New Roman" w:cs="Times New Roman"/>
          <w:noProof/>
        </w:rPr>
        <w:drawing>
          <wp:inline distT="0" distB="0" distL="0" distR="0" wp14:anchorId="77183225" wp14:editId="7D8B4992">
            <wp:extent cx="5943600" cy="2345055"/>
            <wp:effectExtent l="0" t="0" r="0" b="0"/>
            <wp:docPr id="181574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48119" name=""/>
                    <pic:cNvPicPr/>
                  </pic:nvPicPr>
                  <pic:blipFill>
                    <a:blip r:embed="rId11"/>
                    <a:stretch>
                      <a:fillRect/>
                    </a:stretch>
                  </pic:blipFill>
                  <pic:spPr>
                    <a:xfrm>
                      <a:off x="0" y="0"/>
                      <a:ext cx="5943600" cy="2345055"/>
                    </a:xfrm>
                    <a:prstGeom prst="rect">
                      <a:avLst/>
                    </a:prstGeom>
                  </pic:spPr>
                </pic:pic>
              </a:graphicData>
            </a:graphic>
          </wp:inline>
        </w:drawing>
      </w:r>
    </w:p>
    <w:p w14:paraId="7FE26771" w14:textId="77777777" w:rsidR="004D0FE2" w:rsidRPr="001531AD" w:rsidRDefault="004D0FE2">
      <w:pPr>
        <w:spacing w:after="40"/>
        <w:rPr>
          <w:rFonts w:ascii="Times New Roman" w:hAnsi="Times New Roman" w:cs="Times New Roman"/>
        </w:rPr>
      </w:pPr>
    </w:p>
    <w:p w14:paraId="6B02D2EA" w14:textId="77777777" w:rsidR="00A27EEF" w:rsidRPr="001531AD" w:rsidRDefault="000B75A3">
      <w:pPr>
        <w:pStyle w:val="Heading2"/>
        <w:rPr>
          <w:rFonts w:ascii="Times New Roman" w:hAnsi="Times New Roman" w:cs="Times New Roman"/>
        </w:rPr>
      </w:pPr>
      <w:r w:rsidRPr="001531AD">
        <w:rPr>
          <w:rFonts w:ascii="Times New Roman" w:hAnsi="Times New Roman" w:cs="Times New Roman"/>
        </w:rPr>
        <w:lastRenderedPageBreak/>
        <w:t>3. Technology Fingerprinting</w:t>
      </w:r>
    </w:p>
    <w:p w14:paraId="666252F7" w14:textId="77777777" w:rsidR="00A27EEF" w:rsidRPr="001531AD" w:rsidRDefault="000B75A3">
      <w:pPr>
        <w:rPr>
          <w:rFonts w:ascii="Times New Roman" w:hAnsi="Times New Roman" w:cs="Times New Roman"/>
        </w:rPr>
      </w:pPr>
      <w:r w:rsidRPr="001531AD">
        <w:rPr>
          <w:rFonts w:ascii="Aptos" w:hAnsi="Aptos" w:cs="Times New Roman"/>
          <w:sz w:val="21"/>
        </w:rPr>
        <w:t>Command:</w:t>
      </w:r>
      <w:r w:rsidRPr="001531AD">
        <w:rPr>
          <w:rFonts w:ascii="Aptos" w:hAnsi="Aptos" w:cs="Times New Roman"/>
          <w:sz w:val="21"/>
        </w:rPr>
        <w:br/>
        <w:t>- whatweb zonetransfer.me</w:t>
      </w:r>
    </w:p>
    <w:p w14:paraId="6515C696" w14:textId="77777777" w:rsidR="00A27EEF" w:rsidRPr="001531AD" w:rsidRDefault="000B75A3">
      <w:pPr>
        <w:rPr>
          <w:rFonts w:ascii="Times New Roman" w:hAnsi="Times New Roman" w:cs="Times New Roman"/>
        </w:rPr>
      </w:pPr>
      <w:r w:rsidRPr="001531AD">
        <w:rPr>
          <w:rFonts w:ascii="Aptos" w:hAnsi="Aptos" w:cs="Times New Roman"/>
          <w:sz w:val="21"/>
        </w:rPr>
        <w:t>Record Findings:</w:t>
      </w:r>
    </w:p>
    <w:p w14:paraId="0F70682C" w14:textId="12F10FF0" w:rsidR="00A27EEF" w:rsidRPr="001531AD" w:rsidRDefault="000B75A3">
      <w:pPr>
        <w:ind w:left="288" w:hanging="216"/>
        <w:rPr>
          <w:rFonts w:ascii="Times New Roman" w:hAnsi="Times New Roman" w:cs="Times New Roman"/>
        </w:rPr>
      </w:pPr>
      <w:r w:rsidRPr="001531AD">
        <w:rPr>
          <w:rFonts w:ascii="Aptos" w:hAnsi="Aptos" w:cs="Times New Roman"/>
          <w:sz w:val="21"/>
        </w:rPr>
        <w:t>• Web Server: _________</w:t>
      </w:r>
      <w:r w:rsidR="00F80FCE" w:rsidRPr="00F80FCE">
        <w:rPr>
          <w:rFonts w:ascii="Aptos" w:hAnsi="Aptos" w:cs="Times New Roman"/>
          <w:sz w:val="21"/>
        </w:rPr>
        <w:t>Apache</w:t>
      </w:r>
      <w:r w:rsidRPr="001531AD">
        <w:rPr>
          <w:rFonts w:ascii="Aptos" w:hAnsi="Aptos" w:cs="Times New Roman"/>
          <w:sz w:val="21"/>
        </w:rPr>
        <w:t>___________</w:t>
      </w:r>
    </w:p>
    <w:p w14:paraId="6659273D" w14:textId="14AB4678" w:rsidR="00A27EEF" w:rsidRPr="001531AD" w:rsidRDefault="000B75A3">
      <w:pPr>
        <w:ind w:left="288" w:hanging="216"/>
        <w:rPr>
          <w:rFonts w:ascii="Times New Roman" w:hAnsi="Times New Roman" w:cs="Times New Roman"/>
        </w:rPr>
      </w:pPr>
      <w:r w:rsidRPr="001531AD">
        <w:rPr>
          <w:rFonts w:ascii="Aptos" w:hAnsi="Aptos" w:cs="Times New Roman"/>
          <w:sz w:val="21"/>
        </w:rPr>
        <w:t>• Framework/CMS: _____</w:t>
      </w:r>
      <w:r w:rsidR="00F80FCE" w:rsidRPr="00F80FCE">
        <w:rPr>
          <w:rFonts w:ascii="Aptos" w:hAnsi="Aptos" w:cs="Times New Roman"/>
          <w:sz w:val="21"/>
        </w:rPr>
        <w:t>PHP (custom site; no CMS detected)</w:t>
      </w:r>
      <w:r w:rsidRPr="001531AD">
        <w:rPr>
          <w:rFonts w:ascii="Aptos" w:hAnsi="Aptos" w:cs="Times New Roman"/>
          <w:sz w:val="21"/>
        </w:rPr>
        <w:t>_______</w:t>
      </w:r>
    </w:p>
    <w:p w14:paraId="05434567" w14:textId="5197A1DB" w:rsidR="00A27EEF" w:rsidRDefault="000B75A3">
      <w:pPr>
        <w:rPr>
          <w:rFonts w:ascii="Times New Roman" w:hAnsi="Times New Roman" w:cs="Times New Roman"/>
        </w:rPr>
      </w:pPr>
      <w:r w:rsidRPr="001531AD">
        <w:rPr>
          <w:rFonts w:ascii="Aptos" w:hAnsi="Aptos" w:cs="Times New Roman"/>
          <w:sz w:val="21"/>
        </w:rPr>
        <w:t xml:space="preserve">Screenshot: </w:t>
      </w:r>
    </w:p>
    <w:p w14:paraId="7B329447" w14:textId="5E6F5470" w:rsidR="002A7F4A" w:rsidRDefault="00F80FCE" w:rsidP="002A7F4A">
      <w:pPr>
        <w:spacing w:after="40"/>
        <w:rPr>
          <w:rFonts w:ascii="Times New Roman" w:hAnsi="Times New Roman" w:cs="Times New Roman"/>
        </w:rPr>
      </w:pPr>
      <w:r w:rsidRPr="00F80FCE">
        <w:rPr>
          <w:rFonts w:ascii="Times New Roman" w:hAnsi="Times New Roman" w:cs="Times New Roman"/>
          <w:noProof/>
        </w:rPr>
        <w:drawing>
          <wp:inline distT="0" distB="0" distL="0" distR="0" wp14:anchorId="26582BD6" wp14:editId="5788B6E1">
            <wp:extent cx="5943600" cy="735965"/>
            <wp:effectExtent l="0" t="0" r="0" b="6985"/>
            <wp:docPr id="39252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27750" name=""/>
                    <pic:cNvPicPr/>
                  </pic:nvPicPr>
                  <pic:blipFill>
                    <a:blip r:embed="rId12"/>
                    <a:stretch>
                      <a:fillRect/>
                    </a:stretch>
                  </pic:blipFill>
                  <pic:spPr>
                    <a:xfrm>
                      <a:off x="0" y="0"/>
                      <a:ext cx="5943600" cy="735965"/>
                    </a:xfrm>
                    <a:prstGeom prst="rect">
                      <a:avLst/>
                    </a:prstGeom>
                  </pic:spPr>
                </pic:pic>
              </a:graphicData>
            </a:graphic>
          </wp:inline>
        </w:drawing>
      </w:r>
    </w:p>
    <w:p w14:paraId="5F91415E" w14:textId="77777777" w:rsidR="002A7F4A" w:rsidRDefault="002A7F4A" w:rsidP="002A7F4A">
      <w:pPr>
        <w:spacing w:after="40"/>
        <w:rPr>
          <w:rFonts w:ascii="Times New Roman" w:hAnsi="Times New Roman" w:cs="Times New Roman"/>
        </w:rPr>
      </w:pPr>
    </w:p>
    <w:p w14:paraId="00CA25A9" w14:textId="3578ED41" w:rsidR="00A27EEF" w:rsidRPr="001531AD" w:rsidRDefault="000B75A3">
      <w:pPr>
        <w:pStyle w:val="Heading2"/>
        <w:rPr>
          <w:rFonts w:ascii="Times New Roman" w:hAnsi="Times New Roman" w:cs="Times New Roman"/>
        </w:rPr>
      </w:pPr>
      <w:r w:rsidRPr="001531AD">
        <w:rPr>
          <w:rFonts w:ascii="Times New Roman" w:hAnsi="Times New Roman" w:cs="Times New Roman"/>
        </w:rPr>
        <w:t>4. DNSDumpster Mapping</w:t>
      </w:r>
    </w:p>
    <w:p w14:paraId="6613826F" w14:textId="5F47324B" w:rsidR="00A27EEF" w:rsidRPr="001531AD" w:rsidRDefault="000B75A3">
      <w:pPr>
        <w:rPr>
          <w:rFonts w:ascii="Times New Roman" w:hAnsi="Times New Roman" w:cs="Times New Roman"/>
        </w:rPr>
      </w:pPr>
      <w:r w:rsidRPr="001531AD">
        <w:rPr>
          <w:rFonts w:ascii="Aptos" w:hAnsi="Aptos" w:cs="Times New Roman"/>
          <w:sz w:val="21"/>
        </w:rPr>
        <w:t>Go to: https://dnsdumpster.com</w:t>
      </w:r>
    </w:p>
    <w:p w14:paraId="157FC574" w14:textId="77777777" w:rsidR="00A27EEF" w:rsidRPr="001531AD" w:rsidRDefault="000B75A3">
      <w:pPr>
        <w:rPr>
          <w:rFonts w:ascii="Times New Roman" w:hAnsi="Times New Roman" w:cs="Times New Roman"/>
        </w:rPr>
      </w:pPr>
      <w:r w:rsidRPr="001531AD">
        <w:rPr>
          <w:rFonts w:ascii="Aptos" w:hAnsi="Aptos" w:cs="Times New Roman"/>
          <w:sz w:val="21"/>
        </w:rPr>
        <w:t>Record:</w:t>
      </w:r>
    </w:p>
    <w:p w14:paraId="61C6AC02" w14:textId="33C5FD7A" w:rsidR="00A27EEF" w:rsidRPr="001531AD" w:rsidRDefault="000B75A3">
      <w:pPr>
        <w:ind w:left="288" w:hanging="216"/>
        <w:rPr>
          <w:rFonts w:ascii="Times New Roman" w:hAnsi="Times New Roman" w:cs="Times New Roman"/>
        </w:rPr>
      </w:pPr>
      <w:r w:rsidRPr="001531AD">
        <w:rPr>
          <w:rFonts w:ascii="Aptos" w:hAnsi="Aptos" w:cs="Times New Roman"/>
          <w:sz w:val="21"/>
        </w:rPr>
        <w:t>• Subdomains Identified: _____</w:t>
      </w:r>
      <w:r w:rsidR="00F80FCE" w:rsidRPr="00F80FCE">
        <w:rPr>
          <w:rFonts w:ascii="Aptos" w:hAnsi="Aptos" w:cs="Times New Roman"/>
          <w:sz w:val="21"/>
        </w:rPr>
        <w:t>www.zonetransfer.me</w:t>
      </w:r>
      <w:r w:rsidRPr="001531AD">
        <w:rPr>
          <w:rFonts w:ascii="Aptos" w:hAnsi="Aptos" w:cs="Times New Roman"/>
          <w:sz w:val="21"/>
        </w:rPr>
        <w:t>____</w:t>
      </w:r>
    </w:p>
    <w:p w14:paraId="1DC1C3C3" w14:textId="0F9B858E" w:rsidR="00A27EEF" w:rsidRPr="001531AD" w:rsidRDefault="000B75A3">
      <w:pPr>
        <w:ind w:left="288" w:hanging="216"/>
        <w:rPr>
          <w:rFonts w:ascii="Times New Roman" w:hAnsi="Times New Roman" w:cs="Times New Roman"/>
        </w:rPr>
      </w:pPr>
      <w:r w:rsidRPr="001531AD">
        <w:rPr>
          <w:rFonts w:ascii="Aptos" w:hAnsi="Aptos" w:cs="Times New Roman"/>
          <w:sz w:val="21"/>
        </w:rPr>
        <w:t>• MX Servers: ________</w:t>
      </w:r>
      <w:r w:rsidR="00F80FCE" w:rsidRPr="00F80FCE">
        <w:rPr>
          <w:rFonts w:ascii="Aptos" w:hAnsi="Aptos" w:cs="Times New Roman"/>
          <w:sz w:val="21"/>
        </w:rPr>
        <w:t>aspmx.l.google.com, aspmx3.googlemail.com, aspmx4.googlemail.com, aspmx5.googlemail.com, alt2.aspmx.l.google.com, alt1.aspmx.l.google.com, aspmx2.googlemail.com</w:t>
      </w:r>
      <w:r w:rsidRPr="001531AD">
        <w:rPr>
          <w:rFonts w:ascii="Aptos" w:hAnsi="Aptos" w:cs="Times New Roman"/>
          <w:sz w:val="21"/>
        </w:rPr>
        <w:t>_________</w:t>
      </w:r>
    </w:p>
    <w:p w14:paraId="2D7FCD0F" w14:textId="10A354B9" w:rsidR="00A27EEF" w:rsidRPr="001531AD" w:rsidRDefault="000B75A3">
      <w:pPr>
        <w:ind w:left="288" w:hanging="216"/>
        <w:rPr>
          <w:rFonts w:ascii="Times New Roman" w:hAnsi="Times New Roman" w:cs="Times New Roman"/>
        </w:rPr>
      </w:pPr>
      <w:r w:rsidRPr="001531AD">
        <w:rPr>
          <w:rFonts w:ascii="Aptos" w:hAnsi="Aptos" w:cs="Times New Roman"/>
          <w:sz w:val="21"/>
        </w:rPr>
        <w:t>• Network Info: ____</w:t>
      </w:r>
      <w:r w:rsidR="00F80FCE" w:rsidRPr="00F80FCE">
        <w:rPr>
          <w:rFonts w:ascii="Aptos" w:hAnsi="Aptos" w:cs="Times New Roman"/>
          <w:sz w:val="21"/>
        </w:rPr>
        <w:t>Web server hosted by OVH SAS, ASN 16276, IP range 5.196.0.0/16, France; DNS infrastructure also uses RouteLabel V.O.F., ASN 198203, Netherlands.</w:t>
      </w:r>
      <w:r w:rsidRPr="001531AD">
        <w:rPr>
          <w:rFonts w:ascii="Aptos" w:hAnsi="Aptos" w:cs="Times New Roman"/>
          <w:sz w:val="21"/>
        </w:rPr>
        <w:t>_____</w:t>
      </w:r>
    </w:p>
    <w:p w14:paraId="04E9C6CB" w14:textId="435B81F2" w:rsidR="00F80FCE" w:rsidRDefault="000B75A3" w:rsidP="00F80FCE">
      <w:pPr>
        <w:rPr>
          <w:rFonts w:ascii="Times New Roman" w:hAnsi="Times New Roman" w:cs="Times New Roman"/>
        </w:rPr>
      </w:pPr>
      <w:r w:rsidRPr="001531AD">
        <w:rPr>
          <w:rFonts w:ascii="Aptos" w:hAnsi="Aptos" w:cs="Times New Roman"/>
          <w:sz w:val="21"/>
        </w:rPr>
        <w:t xml:space="preserve">Screenshot: </w:t>
      </w:r>
    </w:p>
    <w:p w14:paraId="4521B990" w14:textId="4A7A2A5C" w:rsidR="00F80FCE" w:rsidRPr="00F80FCE" w:rsidRDefault="002A7F4A" w:rsidP="00F80FCE">
      <w:pPr>
        <w:spacing w:after="40"/>
        <w:rPr>
          <w:rFonts w:ascii="Times New Roman" w:hAnsi="Times New Roman" w:cs="Times New Roman"/>
        </w:rPr>
      </w:pPr>
      <w:r w:rsidRPr="002A7F4A">
        <w:rPr>
          <w:rFonts w:ascii="Times New Roman" w:hAnsi="Times New Roman" w:cs="Times New Roman"/>
          <w:noProof/>
        </w:rPr>
        <w:lastRenderedPageBreak/>
        <w:drawing>
          <wp:inline distT="0" distB="0" distL="0" distR="0" wp14:anchorId="4BB7EFFA" wp14:editId="68F934EA">
            <wp:extent cx="5943600" cy="3543324"/>
            <wp:effectExtent l="0" t="0" r="0" b="0"/>
            <wp:docPr id="213958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82497" name=""/>
                    <pic:cNvPicPr/>
                  </pic:nvPicPr>
                  <pic:blipFill>
                    <a:blip r:embed="rId13"/>
                    <a:stretch>
                      <a:fillRect/>
                    </a:stretch>
                  </pic:blipFill>
                  <pic:spPr>
                    <a:xfrm>
                      <a:off x="0" y="0"/>
                      <a:ext cx="5943600" cy="3543324"/>
                    </a:xfrm>
                    <a:prstGeom prst="rect">
                      <a:avLst/>
                    </a:prstGeom>
                  </pic:spPr>
                </pic:pic>
              </a:graphicData>
            </a:graphic>
          </wp:inline>
        </w:drawing>
      </w:r>
    </w:p>
    <w:p w14:paraId="1CA9500E" w14:textId="2193B067" w:rsidR="00F80FCE" w:rsidRPr="001531AD" w:rsidRDefault="002A7F4A">
      <w:pPr>
        <w:spacing w:after="40"/>
        <w:rPr>
          <w:rFonts w:ascii="Times New Roman" w:hAnsi="Times New Roman" w:cs="Times New Roman"/>
        </w:rPr>
      </w:pPr>
      <w:r w:rsidRPr="002A7F4A">
        <w:rPr>
          <w:rFonts w:ascii="Times New Roman" w:hAnsi="Times New Roman" w:cs="Times New Roman"/>
          <w:noProof/>
        </w:rPr>
        <w:drawing>
          <wp:inline distT="0" distB="0" distL="0" distR="0" wp14:anchorId="39E3275A" wp14:editId="6827F877">
            <wp:extent cx="5943600" cy="3101975"/>
            <wp:effectExtent l="0" t="0" r="0" b="3175"/>
            <wp:docPr id="136233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35774" name=""/>
                    <pic:cNvPicPr/>
                  </pic:nvPicPr>
                  <pic:blipFill>
                    <a:blip r:embed="rId14"/>
                    <a:stretch>
                      <a:fillRect/>
                    </a:stretch>
                  </pic:blipFill>
                  <pic:spPr>
                    <a:xfrm>
                      <a:off x="0" y="0"/>
                      <a:ext cx="5943600" cy="3101975"/>
                    </a:xfrm>
                    <a:prstGeom prst="rect">
                      <a:avLst/>
                    </a:prstGeom>
                  </pic:spPr>
                </pic:pic>
              </a:graphicData>
            </a:graphic>
          </wp:inline>
        </w:drawing>
      </w:r>
    </w:p>
    <w:p w14:paraId="579CCD32" w14:textId="77777777" w:rsidR="002A7F4A" w:rsidRDefault="002A7F4A">
      <w:pPr>
        <w:spacing w:after="40"/>
        <w:rPr>
          <w:rFonts w:ascii="Times New Roman" w:eastAsiaTheme="majorEastAsia" w:hAnsi="Times New Roman" w:cs="Times New Roman"/>
          <w:b/>
          <w:bCs/>
          <w:color w:val="000000" w:themeColor="text1"/>
        </w:rPr>
      </w:pPr>
      <w:r>
        <w:rPr>
          <w:rFonts w:ascii="Times New Roman" w:hAnsi="Times New Roman" w:cs="Times New Roman"/>
        </w:rPr>
        <w:br w:type="page"/>
      </w:r>
    </w:p>
    <w:p w14:paraId="306D6BF2" w14:textId="6073DAC6" w:rsidR="00A27EEF" w:rsidRPr="001531AD" w:rsidRDefault="00024562">
      <w:pPr>
        <w:pStyle w:val="Heading2"/>
        <w:rPr>
          <w:rFonts w:ascii="Times New Roman" w:hAnsi="Times New Roman" w:cs="Times New Roman"/>
        </w:rPr>
      </w:pPr>
      <w:r>
        <w:rPr>
          <w:rFonts w:ascii="Times New Roman" w:hAnsi="Times New Roman" w:cs="Times New Roman"/>
        </w:rPr>
        <w:lastRenderedPageBreak/>
        <w:t>5</w:t>
      </w:r>
      <w:r w:rsidRPr="001531AD">
        <w:rPr>
          <w:rFonts w:ascii="Times New Roman" w:hAnsi="Times New Roman" w:cs="Times New Roman"/>
        </w:rPr>
        <w:t>. Passive Subdomain Enumeration</w:t>
      </w:r>
    </w:p>
    <w:p w14:paraId="5B336F71" w14:textId="77777777" w:rsidR="00C83DFC" w:rsidRDefault="00C83DFC">
      <w:pPr>
        <w:spacing w:after="40"/>
        <w:rPr>
          <w:rFonts w:ascii="Times New Roman" w:hAnsi="Times New Roman" w:cs="Times New Roman"/>
        </w:rPr>
      </w:pPr>
    </w:p>
    <w:p w14:paraId="70D2F45C" w14:textId="29451B42" w:rsidR="00A27EEF" w:rsidRPr="001531AD" w:rsidRDefault="000B75A3">
      <w:pPr>
        <w:rPr>
          <w:rFonts w:ascii="Times New Roman" w:hAnsi="Times New Roman" w:cs="Times New Roman"/>
        </w:rPr>
      </w:pPr>
      <w:r w:rsidRPr="001531AD">
        <w:rPr>
          <w:rFonts w:ascii="Aptos" w:hAnsi="Aptos" w:cs="Times New Roman"/>
          <w:sz w:val="21"/>
        </w:rPr>
        <w:t>Commands:</w:t>
      </w:r>
      <w:r w:rsidRPr="001531AD">
        <w:rPr>
          <w:rFonts w:ascii="Aptos" w:hAnsi="Aptos" w:cs="Times New Roman"/>
          <w:sz w:val="21"/>
        </w:rPr>
        <w:br/>
        <w:t xml:space="preserve">- sublist3r -d </w:t>
      </w:r>
      <w:r w:rsidR="008914BB">
        <w:rPr>
          <w:rFonts w:ascii="Aptos" w:hAnsi="Aptos" w:cs="Times New Roman"/>
          <w:sz w:val="21"/>
        </w:rPr>
        <w:t>apu.edu.my</w:t>
      </w:r>
      <w:r w:rsidRPr="001531AD">
        <w:rPr>
          <w:rFonts w:ascii="Aptos" w:hAnsi="Aptos" w:cs="Times New Roman"/>
          <w:sz w:val="21"/>
        </w:rPr>
        <w:br/>
        <w:t>- Google Dork:</w:t>
      </w:r>
      <w:r w:rsidRPr="001531AD">
        <w:rPr>
          <w:rFonts w:ascii="Aptos" w:hAnsi="Aptos" w:cs="Times New Roman"/>
          <w:sz w:val="21"/>
        </w:rPr>
        <w:br/>
        <w:t xml:space="preserve">  site:*.</w:t>
      </w:r>
      <w:r w:rsidR="008914BB">
        <w:rPr>
          <w:rFonts w:ascii="Aptos" w:hAnsi="Aptos" w:cs="Times New Roman"/>
          <w:sz w:val="21"/>
        </w:rPr>
        <w:t xml:space="preserve">apu.edu.my </w:t>
      </w:r>
      <w:r w:rsidRPr="001531AD">
        <w:rPr>
          <w:rFonts w:ascii="Aptos" w:hAnsi="Aptos" w:cs="Times New Roman"/>
          <w:sz w:val="21"/>
        </w:rPr>
        <w:t>-site:</w:t>
      </w:r>
      <w:r w:rsidR="008914BB">
        <w:rPr>
          <w:rFonts w:ascii="Aptos" w:hAnsi="Aptos" w:cs="Times New Roman"/>
          <w:sz w:val="21"/>
        </w:rPr>
        <w:t>apu.edu.my</w:t>
      </w:r>
    </w:p>
    <w:p w14:paraId="0CF63B09" w14:textId="77777777" w:rsidR="002E0D12" w:rsidRDefault="000B75A3" w:rsidP="002E0D12">
      <w:pPr>
        <w:rPr>
          <w:rFonts w:ascii="Times New Roman" w:hAnsi="Times New Roman" w:cs="Times New Roman"/>
        </w:rPr>
      </w:pPr>
      <w:r w:rsidRPr="001531AD">
        <w:rPr>
          <w:rFonts w:ascii="Aptos" w:hAnsi="Aptos" w:cs="Times New Roman"/>
          <w:sz w:val="21"/>
        </w:rPr>
        <w:t>Record all subdomains here</w:t>
      </w:r>
      <w:r w:rsidR="002E0D12">
        <w:rPr>
          <w:rFonts w:ascii="Aptos" w:hAnsi="Aptos" w:cs="Times New Roman"/>
          <w:sz w:val="21"/>
        </w:rPr>
        <w:t>:</w:t>
      </w:r>
    </w:p>
    <w:p w14:paraId="0A0CBCE2" w14:textId="5D43870F" w:rsidR="002E0D12" w:rsidRPr="002E0D12" w:rsidRDefault="002E0D12" w:rsidP="002E0D12">
      <w:pPr>
        <w:pStyle w:val="ListParagraph"/>
        <w:numPr>
          <w:ilvl w:val="0"/>
          <w:numId w:val="10"/>
        </w:numPr>
        <w:rPr>
          <w:rFonts w:ascii="Times New Roman" w:hAnsi="Times New Roman" w:cs="Times New Roman"/>
        </w:rPr>
      </w:pPr>
      <w:r w:rsidRPr="002E0D12">
        <w:rPr>
          <w:rFonts w:ascii="Aptos" w:hAnsi="Aptos" w:cs="Times New Roman"/>
          <w:sz w:val="21"/>
        </w:rPr>
        <w:t>www.apu.edu.my</w:t>
      </w:r>
    </w:p>
    <w:p w14:paraId="25B6D856" w14:textId="77777777" w:rsidR="002E0D12" w:rsidRPr="002E0D12" w:rsidRDefault="002E0D12" w:rsidP="002E0D12">
      <w:pPr>
        <w:pStyle w:val="ListParagraph"/>
        <w:numPr>
          <w:ilvl w:val="0"/>
          <w:numId w:val="10"/>
        </w:numPr>
        <w:rPr>
          <w:rFonts w:ascii="Times New Roman" w:hAnsi="Times New Roman" w:cs="Times New Roman"/>
        </w:rPr>
      </w:pPr>
      <w:r w:rsidRPr="002E0D12">
        <w:rPr>
          <w:rFonts w:ascii="Aptos" w:hAnsi="Aptos" w:cs="Times New Roman"/>
          <w:sz w:val="21"/>
        </w:rPr>
        <w:t>admissions.apu.edu.my</w:t>
      </w:r>
    </w:p>
    <w:p w14:paraId="7296117D" w14:textId="77777777" w:rsidR="002E0D12" w:rsidRPr="002E0D12" w:rsidRDefault="002E0D12" w:rsidP="002E0D12">
      <w:pPr>
        <w:pStyle w:val="ListParagraph"/>
        <w:numPr>
          <w:ilvl w:val="0"/>
          <w:numId w:val="10"/>
        </w:numPr>
        <w:rPr>
          <w:rFonts w:ascii="Times New Roman" w:hAnsi="Times New Roman" w:cs="Times New Roman"/>
        </w:rPr>
      </w:pPr>
      <w:r w:rsidRPr="002E0D12">
        <w:rPr>
          <w:rFonts w:ascii="Aptos" w:hAnsi="Aptos" w:cs="Times New Roman"/>
          <w:sz w:val="21"/>
        </w:rPr>
        <w:t>apspace.apu.edu.my</w:t>
      </w:r>
    </w:p>
    <w:p w14:paraId="0229D5BC" w14:textId="77777777" w:rsidR="002E0D12" w:rsidRPr="002E0D12" w:rsidRDefault="002E0D12" w:rsidP="002E0D12">
      <w:pPr>
        <w:pStyle w:val="ListParagraph"/>
        <w:numPr>
          <w:ilvl w:val="0"/>
          <w:numId w:val="10"/>
        </w:numPr>
        <w:rPr>
          <w:rFonts w:ascii="Times New Roman" w:hAnsi="Times New Roman" w:cs="Times New Roman"/>
        </w:rPr>
      </w:pPr>
      <w:r w:rsidRPr="002E0D12">
        <w:rPr>
          <w:rFonts w:ascii="Aptos" w:hAnsi="Aptos" w:cs="Times New Roman"/>
          <w:sz w:val="21"/>
        </w:rPr>
        <w:t>dlh.apu.edu.my</w:t>
      </w:r>
    </w:p>
    <w:p w14:paraId="19F94160" w14:textId="77777777" w:rsidR="002E0D12" w:rsidRPr="002E0D12" w:rsidRDefault="002E0D12" w:rsidP="002E0D12">
      <w:pPr>
        <w:pStyle w:val="ListParagraph"/>
        <w:numPr>
          <w:ilvl w:val="0"/>
          <w:numId w:val="10"/>
        </w:numPr>
        <w:rPr>
          <w:rFonts w:ascii="Times New Roman" w:hAnsi="Times New Roman" w:cs="Times New Roman"/>
        </w:rPr>
      </w:pPr>
      <w:r w:rsidRPr="002E0D12">
        <w:rPr>
          <w:rFonts w:ascii="Aptos" w:hAnsi="Aptos" w:cs="Times New Roman"/>
          <w:sz w:val="21"/>
        </w:rPr>
        <w:t>fyppgbank.apu.edu.my</w:t>
      </w:r>
    </w:p>
    <w:p w14:paraId="0A4DBC93" w14:textId="77777777" w:rsidR="002E0D12" w:rsidRPr="002E0D12" w:rsidRDefault="002E0D12" w:rsidP="002E0D12">
      <w:pPr>
        <w:pStyle w:val="ListParagraph"/>
        <w:numPr>
          <w:ilvl w:val="0"/>
          <w:numId w:val="10"/>
        </w:numPr>
        <w:rPr>
          <w:rFonts w:ascii="Times New Roman" w:hAnsi="Times New Roman" w:cs="Times New Roman"/>
        </w:rPr>
      </w:pPr>
      <w:r w:rsidRPr="002E0D12">
        <w:rPr>
          <w:rFonts w:ascii="Aptos" w:hAnsi="Aptos" w:cs="Times New Roman"/>
          <w:sz w:val="21"/>
        </w:rPr>
        <w:t>hr.apu.edu.my</w:t>
      </w:r>
    </w:p>
    <w:p w14:paraId="6347FC76" w14:textId="77777777" w:rsidR="002E0D12" w:rsidRPr="002E0D12" w:rsidRDefault="002E0D12" w:rsidP="002E0D12">
      <w:pPr>
        <w:pStyle w:val="ListParagraph"/>
        <w:numPr>
          <w:ilvl w:val="0"/>
          <w:numId w:val="10"/>
        </w:numPr>
        <w:rPr>
          <w:rFonts w:ascii="Times New Roman" w:hAnsi="Times New Roman" w:cs="Times New Roman"/>
        </w:rPr>
      </w:pPr>
      <w:r w:rsidRPr="002E0D12">
        <w:rPr>
          <w:rFonts w:ascii="Aptos" w:hAnsi="Aptos" w:cs="Times New Roman"/>
          <w:sz w:val="21"/>
        </w:rPr>
        <w:t>jati.apu.edu.my</w:t>
      </w:r>
    </w:p>
    <w:p w14:paraId="5BAD2963" w14:textId="77777777" w:rsidR="002E0D12" w:rsidRPr="002E0D12" w:rsidRDefault="002E0D12" w:rsidP="002E0D12">
      <w:pPr>
        <w:pStyle w:val="ListParagraph"/>
        <w:numPr>
          <w:ilvl w:val="0"/>
          <w:numId w:val="10"/>
        </w:numPr>
        <w:rPr>
          <w:rFonts w:ascii="Times New Roman" w:hAnsi="Times New Roman" w:cs="Times New Roman"/>
        </w:rPr>
      </w:pPr>
      <w:r w:rsidRPr="002E0D12">
        <w:rPr>
          <w:rFonts w:ascii="Aptos" w:hAnsi="Aptos" w:cs="Times New Roman"/>
          <w:sz w:val="21"/>
        </w:rPr>
        <w:t>onlinepayment.apu.edu.my</w:t>
      </w:r>
    </w:p>
    <w:p w14:paraId="1D1991BC" w14:textId="77777777" w:rsidR="002E0D12" w:rsidRPr="002E0D12" w:rsidRDefault="002E0D12" w:rsidP="002E0D12">
      <w:pPr>
        <w:pStyle w:val="ListParagraph"/>
        <w:numPr>
          <w:ilvl w:val="0"/>
          <w:numId w:val="10"/>
        </w:numPr>
        <w:rPr>
          <w:rFonts w:ascii="Times New Roman" w:hAnsi="Times New Roman" w:cs="Times New Roman"/>
        </w:rPr>
      </w:pPr>
      <w:r w:rsidRPr="002E0D12">
        <w:rPr>
          <w:rFonts w:ascii="Aptos" w:hAnsi="Aptos" w:cs="Times New Roman"/>
          <w:sz w:val="21"/>
        </w:rPr>
        <w:t>publicwebsite-media.apu.edu.my</w:t>
      </w:r>
    </w:p>
    <w:p w14:paraId="67F55844" w14:textId="78F899CF" w:rsidR="00A27EEF" w:rsidRPr="002E0D12" w:rsidRDefault="002E0D12" w:rsidP="002E0D12">
      <w:pPr>
        <w:pStyle w:val="ListParagraph"/>
        <w:numPr>
          <w:ilvl w:val="0"/>
          <w:numId w:val="10"/>
        </w:numPr>
        <w:rPr>
          <w:rFonts w:ascii="Times New Roman" w:hAnsi="Times New Roman" w:cs="Times New Roman"/>
        </w:rPr>
      </w:pPr>
      <w:r w:rsidRPr="002E0D12">
        <w:rPr>
          <w:rFonts w:ascii="Aptos" w:hAnsi="Aptos" w:cs="Times New Roman"/>
          <w:sz w:val="21"/>
        </w:rPr>
        <w:t>rmc.apu.edu.my</w:t>
      </w:r>
    </w:p>
    <w:p w14:paraId="7BD2813F" w14:textId="77777777" w:rsidR="002A7F4A" w:rsidRDefault="002A7F4A">
      <w:pPr>
        <w:spacing w:after="40"/>
        <w:rPr>
          <w:rFonts w:ascii="Times New Roman" w:eastAsiaTheme="majorEastAsia" w:hAnsi="Times New Roman" w:cs="Times New Roman"/>
          <w:b/>
          <w:bCs/>
          <w:color w:val="000000" w:themeColor="text1"/>
          <w:sz w:val="26"/>
          <w:szCs w:val="26"/>
        </w:rPr>
      </w:pPr>
      <w:r>
        <w:rPr>
          <w:rFonts w:ascii="Times New Roman" w:hAnsi="Times New Roman" w:cs="Times New Roman"/>
        </w:rPr>
        <w:br w:type="page"/>
      </w:r>
    </w:p>
    <w:p w14:paraId="4A4829CE" w14:textId="6D0F3789" w:rsidR="00A27EEF" w:rsidRPr="001531AD" w:rsidRDefault="000B75A3">
      <w:pPr>
        <w:pStyle w:val="Heading1"/>
        <w:pageBreakBefore/>
        <w:rPr>
          <w:rFonts w:ascii="Times New Roman" w:hAnsi="Times New Roman" w:cs="Times New Roman"/>
        </w:rPr>
      </w:pPr>
      <w:r w:rsidRPr="001531AD">
        <w:rPr>
          <w:rFonts w:ascii="Times New Roman" w:hAnsi="Times New Roman" w:cs="Times New Roman"/>
        </w:rPr>
        <w:lastRenderedPageBreak/>
        <w:t>SESSION 2 — Active Recon</w:t>
      </w:r>
    </w:p>
    <w:p w14:paraId="4D789C67" w14:textId="77777777" w:rsidR="00A27EEF" w:rsidRPr="001531AD" w:rsidRDefault="000B75A3">
      <w:pPr>
        <w:pStyle w:val="Heading2"/>
        <w:rPr>
          <w:rFonts w:ascii="Times New Roman" w:hAnsi="Times New Roman" w:cs="Times New Roman"/>
        </w:rPr>
      </w:pPr>
      <w:r w:rsidRPr="001531AD">
        <w:rPr>
          <w:rFonts w:ascii="Times New Roman" w:hAnsi="Times New Roman" w:cs="Times New Roman"/>
        </w:rPr>
        <w:t>1. DNS Zone Transfer Attempt</w:t>
      </w:r>
    </w:p>
    <w:p w14:paraId="7CFDA237" w14:textId="77777777" w:rsidR="00C83DFC" w:rsidRDefault="00C83DFC">
      <w:pPr>
        <w:spacing w:after="40"/>
        <w:rPr>
          <w:rFonts w:ascii="Times New Roman" w:hAnsi="Times New Roman" w:cs="Times New Roman"/>
        </w:rPr>
      </w:pPr>
    </w:p>
    <w:p w14:paraId="2714E9B8" w14:textId="433FADDC" w:rsidR="00A27EEF" w:rsidRPr="001531AD" w:rsidRDefault="000B75A3">
      <w:pPr>
        <w:rPr>
          <w:rFonts w:ascii="Times New Roman" w:hAnsi="Times New Roman" w:cs="Times New Roman"/>
        </w:rPr>
      </w:pPr>
      <w:r w:rsidRPr="001531AD">
        <w:rPr>
          <w:rFonts w:ascii="Aptos" w:hAnsi="Aptos" w:cs="Times New Roman"/>
          <w:sz w:val="21"/>
        </w:rPr>
        <w:t>Command:</w:t>
      </w:r>
      <w:r w:rsidRPr="001531AD">
        <w:rPr>
          <w:rFonts w:ascii="Aptos" w:hAnsi="Aptos" w:cs="Times New Roman"/>
          <w:sz w:val="21"/>
        </w:rPr>
        <w:br/>
        <w:t>- dnsrecon -d zonetransfer.me -t axfr</w:t>
      </w:r>
    </w:p>
    <w:p w14:paraId="68570A90" w14:textId="0489A1DA" w:rsidR="00A27EEF" w:rsidRPr="001531AD" w:rsidRDefault="000B75A3">
      <w:pPr>
        <w:rPr>
          <w:rFonts w:ascii="Times New Roman" w:hAnsi="Times New Roman" w:cs="Times New Roman"/>
        </w:rPr>
      </w:pPr>
      <w:r w:rsidRPr="001531AD">
        <w:rPr>
          <w:rFonts w:ascii="Aptos" w:hAnsi="Aptos" w:cs="Times New Roman"/>
          <w:sz w:val="21"/>
        </w:rPr>
        <w:t>Record:</w:t>
      </w:r>
      <w:r w:rsidRPr="001531AD">
        <w:rPr>
          <w:rFonts w:ascii="Aptos" w:hAnsi="Aptos" w:cs="Times New Roman"/>
          <w:sz w:val="21"/>
        </w:rPr>
        <w:br/>
        <w:t>• Zone Transfer Success? Yes</w:t>
      </w:r>
    </w:p>
    <w:p w14:paraId="6E3D2488" w14:textId="1B034A4A" w:rsidR="00A27EEF" w:rsidRDefault="000B75A3">
      <w:pPr>
        <w:ind w:left="288" w:hanging="216"/>
        <w:rPr>
          <w:rFonts w:ascii="Times New Roman" w:hAnsi="Times New Roman" w:cs="Times New Roman"/>
        </w:rPr>
      </w:pPr>
      <w:r w:rsidRPr="001531AD">
        <w:rPr>
          <w:rFonts w:ascii="Aptos" w:hAnsi="Aptos" w:cs="Times New Roman"/>
          <w:sz w:val="21"/>
        </w:rPr>
        <w:t>• Records Obtained:</w:t>
      </w:r>
    </w:p>
    <w:p w14:paraId="22C9B830"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SOA: nsztm1.digi.ninja (81.4.108.41)</w:t>
      </w:r>
    </w:p>
    <w:p w14:paraId="2FABD5F1"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after="40"/>
        <w:rPr>
          <w:rFonts w:ascii="Courier New" w:hAnsi="Courier New" w:cs="Courier New"/>
        </w:rPr>
      </w:pPr>
    </w:p>
    <w:p w14:paraId="6E3B437B"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NS:</w:t>
      </w:r>
    </w:p>
    <w:p w14:paraId="7298CA14"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nsztm1.digi.ninja (81.4.108.41)</w:t>
      </w:r>
    </w:p>
    <w:p w14:paraId="6A8D5FF8"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nsztm2.digi.ninja (5.196.105.10)</w:t>
      </w:r>
    </w:p>
    <w:p w14:paraId="4CA78CED"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intns1.zonetransfer.me (81.4.108.41)</w:t>
      </w:r>
    </w:p>
    <w:p w14:paraId="52D64626"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intns2.zonetransfer.me (5.196.105.10)</w:t>
      </w:r>
    </w:p>
    <w:p w14:paraId="014E08C9"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after="40"/>
        <w:rPr>
          <w:rFonts w:ascii="Courier New" w:hAnsi="Courier New" w:cs="Courier New"/>
        </w:rPr>
      </w:pPr>
    </w:p>
    <w:p w14:paraId="29B3A67E"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A:</w:t>
      </w:r>
    </w:p>
    <w:p w14:paraId="6C06EE56"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zonetransfer.me -&gt; 5.196.105.14</w:t>
      </w:r>
    </w:p>
    <w:p w14:paraId="60F25848"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www.zonetransfer.me -&gt; 5.196.105.14</w:t>
      </w:r>
    </w:p>
    <w:p w14:paraId="4C31AE21"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asfdbbox.zonetransfer.me -&gt; 127.0.0.1</w:t>
      </w:r>
    </w:p>
    <w:p w14:paraId="28F1F803"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home.zonetransfer.me -&gt; 127.0.0.1</w:t>
      </w:r>
    </w:p>
    <w:p w14:paraId="65C464A1"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canberra-office.zonetransfer.me -&gt; 202.14.81.230</w:t>
      </w:r>
    </w:p>
    <w:p w14:paraId="3A5550A7"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dc-office.zonetransfer.me -&gt; 143.228.181.132</w:t>
      </w:r>
    </w:p>
    <w:p w14:paraId="7603DA2D"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email.zonetransfer.me -&gt; 74.125.206.26</w:t>
      </w:r>
    </w:p>
    <w:p w14:paraId="0CD5E371"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intns1.zonetransfer.me -&gt; 81.4.108.41</w:t>
      </w:r>
    </w:p>
    <w:p w14:paraId="04831988"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intns2.zonetransfer.me -&gt; 5.196.105.10</w:t>
      </w:r>
    </w:p>
    <w:p w14:paraId="347721B7"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office.zonetransfer.me -&gt; 4.23.39.254</w:t>
      </w:r>
    </w:p>
    <w:p w14:paraId="595542DE"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owa.zonetransfer.me -&gt; 207.46.197.32</w:t>
      </w:r>
    </w:p>
    <w:p w14:paraId="36F3333D"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vpn.zonetransfer.me -&gt; 174.36.59.154</w:t>
      </w:r>
    </w:p>
    <w:p w14:paraId="2B0176EA"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lastRenderedPageBreak/>
        <w:t>alltcpportsopen.firewall.test.zonetransfer.me -&gt; 127.0.0.1</w:t>
      </w:r>
    </w:p>
    <w:p w14:paraId="723BBAFB"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after="40"/>
        <w:rPr>
          <w:rFonts w:ascii="Courier New" w:hAnsi="Courier New" w:cs="Courier New"/>
        </w:rPr>
      </w:pPr>
    </w:p>
    <w:p w14:paraId="7881366D"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AAAA:</w:t>
      </w:r>
    </w:p>
    <w:p w14:paraId="1011EE8F"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deadbeef.zonetransfer.me -&gt; dead:beaf::</w:t>
      </w:r>
    </w:p>
    <w:p w14:paraId="1AF99A46"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ipv6actnow.org.zonetransfer.me -&gt; 2001:67c:2e8:11::c100:1332</w:t>
      </w:r>
    </w:p>
    <w:p w14:paraId="74A03D5A"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after="40"/>
        <w:rPr>
          <w:rFonts w:ascii="Courier New" w:hAnsi="Courier New" w:cs="Courier New"/>
        </w:rPr>
      </w:pPr>
    </w:p>
    <w:p w14:paraId="425EA24D"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CNAME:</w:t>
      </w:r>
    </w:p>
    <w:p w14:paraId="43854082"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staging.zonetransfer.me -&gt; www.sydneyoperahouse.com</w:t>
      </w:r>
    </w:p>
    <w:p w14:paraId="6A08A194"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after="40"/>
        <w:rPr>
          <w:rFonts w:ascii="Courier New" w:hAnsi="Courier New" w:cs="Courier New"/>
        </w:rPr>
      </w:pPr>
    </w:p>
    <w:p w14:paraId="682B8940"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MX:</w:t>
      </w:r>
    </w:p>
    <w:p w14:paraId="693D37F6"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ASPMX.L.GOOGLE.COM</w:t>
      </w:r>
    </w:p>
    <w:p w14:paraId="6C98BECB"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ALT1.ASPMX.L.GOOGLE.COM</w:t>
      </w:r>
    </w:p>
    <w:p w14:paraId="3ADC5733"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ALT2.ASPMX.L.GOOGLE.COM</w:t>
      </w:r>
    </w:p>
    <w:p w14:paraId="320A1745"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ASPMX2.GOOGLEMAIL.COM</w:t>
      </w:r>
    </w:p>
    <w:p w14:paraId="482B8071"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ASPMX3.GOOGLEMAIL.COM</w:t>
      </w:r>
    </w:p>
    <w:p w14:paraId="47EB48BD"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ASPMX4.GOOGLEMAIL.COM</w:t>
      </w:r>
    </w:p>
    <w:p w14:paraId="285264C3"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ASPMX5.GOOGLEMAIL.COM</w:t>
      </w:r>
    </w:p>
    <w:p w14:paraId="7BF0481B"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after="40"/>
        <w:rPr>
          <w:rFonts w:ascii="Courier New" w:hAnsi="Courier New" w:cs="Courier New"/>
        </w:rPr>
      </w:pPr>
    </w:p>
    <w:p w14:paraId="4C0B27A6"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TXT:</w:t>
      </w:r>
    </w:p>
    <w:p w14:paraId="62FCDE40"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google-site-verification=tyP28J7JAUHA9fw2sHXMgcCC0I6XBmmoVi04VlMewxA</w:t>
      </w:r>
    </w:p>
    <w:p w14:paraId="19E71A04"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6Oa05hbUJ9xSsvYy7pApQvwCUSSGgxvrbdizjePEsZI</w:t>
      </w:r>
    </w:p>
    <w:p w14:paraId="51DDB9FC"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 ls</w:t>
      </w:r>
    </w:p>
    <w:p w14:paraId="4234CAAB"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AbCdEfG</w:t>
      </w:r>
    </w:p>
    <w:p w14:paraId="7E4FDEF4"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Hi to Josh and all his class</w:t>
      </w:r>
    </w:p>
    <w:p w14:paraId="592938DD"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 or 1=1 --</w:t>
      </w:r>
    </w:p>
    <w:p w14:paraId="1D776ACD"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 { :]}; echo ShellShocked</w:t>
      </w:r>
    </w:p>
    <w:p w14:paraId="0948FF43"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'&gt;&lt;script&gt;alert('Boo')&lt;/script&gt;</w:t>
      </w:r>
    </w:p>
    <w:p w14:paraId="50755713"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after="40"/>
        <w:rPr>
          <w:rFonts w:ascii="Courier New" w:hAnsi="Courier New" w:cs="Courier New"/>
        </w:rPr>
      </w:pPr>
    </w:p>
    <w:p w14:paraId="409A5469"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SRV:</w:t>
      </w:r>
    </w:p>
    <w:p w14:paraId="7BA5182F"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lastRenderedPageBreak/>
        <w:t>_sip._tcp.zonetransfer.me -&gt; www:5060</w:t>
      </w:r>
    </w:p>
    <w:p w14:paraId="079DAD54"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after="40"/>
        <w:rPr>
          <w:rFonts w:ascii="Courier New" w:hAnsi="Courier New" w:cs="Courier New"/>
        </w:rPr>
      </w:pPr>
    </w:p>
    <w:p w14:paraId="470F1282"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HINFO:</w:t>
      </w:r>
    </w:p>
    <w:p w14:paraId="2845D866"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Casio fx-700G, Windows XP</w:t>
      </w:r>
    </w:p>
    <w:p w14:paraId="1A8B8C5C"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after="40"/>
        <w:rPr>
          <w:rFonts w:ascii="Courier New" w:hAnsi="Courier New" w:cs="Courier New"/>
        </w:rPr>
      </w:pPr>
    </w:p>
    <w:p w14:paraId="76946DF3"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LOC:</w:t>
      </w:r>
    </w:p>
    <w:p w14:paraId="374AFCE3"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53°20'56.558"N, 1°38'33.526"W</w:t>
      </w:r>
    </w:p>
    <w:p w14:paraId="52D462CF"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after="40"/>
        <w:rPr>
          <w:rFonts w:ascii="Courier New" w:hAnsi="Courier New" w:cs="Courier New"/>
        </w:rPr>
      </w:pPr>
    </w:p>
    <w:p w14:paraId="38DF90F1"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NAPTR:</w:t>
      </w:r>
    </w:p>
    <w:p w14:paraId="73C83D0C"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email.zonetransfer.me</w:t>
      </w:r>
    </w:p>
    <w:p w14:paraId="63DAEAD8"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sip:customer-service@zonetransfer.me</w:t>
      </w:r>
    </w:p>
    <w:p w14:paraId="6070597A"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after="40"/>
        <w:rPr>
          <w:rFonts w:ascii="Courier New" w:hAnsi="Courier New" w:cs="Courier New"/>
        </w:rPr>
      </w:pPr>
    </w:p>
    <w:p w14:paraId="51258492" w14:textId="77777777" w:rsidR="002A7F4A" w:rsidRPr="002A7F4A" w:rsidRDefault="002A7F4A" w:rsidP="002A7F4A">
      <w:pPr>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Aptos" w:hAnsi="Aptos" w:cs="Courier New"/>
          <w:sz w:val="21"/>
        </w:rPr>
        <w:t>PTR:</w:t>
      </w:r>
    </w:p>
    <w:p w14:paraId="38229BB9" w14:textId="275BBA6B" w:rsidR="002A7F4A" w:rsidRPr="002A7F4A" w:rsidRDefault="002A7F4A" w:rsidP="002A7F4A">
      <w:pPr>
        <w:pStyle w:val="Heading3"/>
        <w:pBdr>
          <w:top w:val="single" w:sz="4" w:space="1" w:color="auto"/>
          <w:left w:val="single" w:sz="4" w:space="1" w:color="auto"/>
          <w:bottom w:val="single" w:sz="4" w:space="1" w:color="auto"/>
          <w:right w:val="single" w:sz="4" w:space="1" w:color="auto"/>
        </w:pBdr>
        <w:shd w:val="clear" w:color="auto" w:fill="EEECE1" w:themeFill="background2"/>
        <w:spacing w:line="240" w:lineRule="auto"/>
        <w:rPr>
          <w:rFonts w:ascii="Courier New" w:hAnsi="Courier New" w:cs="Courier New"/>
        </w:rPr>
      </w:pPr>
      <w:r w:rsidRPr="002A7F4A">
        <w:rPr>
          <w:rFonts w:ascii="Courier New" w:hAnsi="Courier New" w:cs="Courier New"/>
        </w:rPr>
        <w:t>5.196.105.14 -&gt; www.zonetransfer.me</w:t>
      </w:r>
    </w:p>
    <w:p w14:paraId="56D1F5FC" w14:textId="07BE0428" w:rsidR="007B1A70" w:rsidRDefault="007B1A70">
      <w:pPr>
        <w:spacing w:after="40"/>
        <w:rPr>
          <w:rFonts w:ascii="Times New Roman" w:hAnsi="Times New Roman" w:cs="Times New Roman"/>
        </w:rPr>
      </w:pPr>
    </w:p>
    <w:p w14:paraId="1D43FCAE" w14:textId="1FB217D9" w:rsidR="007B1A70" w:rsidRDefault="007B1A70">
      <w:pPr>
        <w:spacing w:after="40"/>
        <w:rPr>
          <w:rFonts w:ascii="Times New Roman" w:hAnsi="Times New Roman" w:cs="Times New Roman"/>
        </w:rPr>
      </w:pPr>
    </w:p>
    <w:p w14:paraId="140C387E" w14:textId="0E49A4D8" w:rsidR="007B1A70" w:rsidRDefault="007B1A70">
      <w:pPr>
        <w:spacing w:after="40"/>
        <w:rPr>
          <w:rFonts w:ascii="Times New Roman" w:hAnsi="Times New Roman" w:cs="Times New Roman"/>
        </w:rPr>
      </w:pPr>
    </w:p>
    <w:p w14:paraId="23417C64" w14:textId="77777777" w:rsidR="005323CF" w:rsidRDefault="005323CF">
      <w:pPr>
        <w:spacing w:after="40"/>
        <w:rPr>
          <w:rFonts w:ascii="Times New Roman" w:eastAsiaTheme="majorEastAsia" w:hAnsi="Times New Roman" w:cs="Times New Roman"/>
          <w:b/>
          <w:bCs/>
          <w:color w:val="000000" w:themeColor="text1"/>
        </w:rPr>
      </w:pPr>
      <w:r>
        <w:rPr>
          <w:rFonts w:ascii="Times New Roman" w:hAnsi="Times New Roman" w:cs="Times New Roman"/>
        </w:rPr>
        <w:br w:type="page"/>
      </w:r>
    </w:p>
    <w:p w14:paraId="3AAF56AA" w14:textId="7C033CD4" w:rsidR="00A27EEF" w:rsidRPr="001531AD" w:rsidRDefault="000B75A3">
      <w:pPr>
        <w:pStyle w:val="Heading2"/>
        <w:rPr>
          <w:rFonts w:ascii="Times New Roman" w:hAnsi="Times New Roman" w:cs="Times New Roman"/>
        </w:rPr>
      </w:pPr>
      <w:r w:rsidRPr="001531AD">
        <w:rPr>
          <w:rFonts w:ascii="Times New Roman" w:hAnsi="Times New Roman" w:cs="Times New Roman"/>
        </w:rPr>
        <w:lastRenderedPageBreak/>
        <w:t>2. Subdomain Brute Force</w:t>
      </w:r>
    </w:p>
    <w:p w14:paraId="2140851F" w14:textId="77777777" w:rsidR="00C83DFC" w:rsidRDefault="00C83DFC">
      <w:pPr>
        <w:spacing w:after="40"/>
        <w:rPr>
          <w:rFonts w:ascii="Times New Roman" w:hAnsi="Times New Roman" w:cs="Times New Roman"/>
        </w:rPr>
      </w:pPr>
    </w:p>
    <w:p w14:paraId="27F06C11" w14:textId="1F948F0C" w:rsidR="007B1A70" w:rsidRDefault="000B75A3">
      <w:pPr>
        <w:rPr>
          <w:rFonts w:ascii="Times New Roman" w:hAnsi="Times New Roman" w:cs="Times New Roman"/>
        </w:rPr>
      </w:pPr>
      <w:r w:rsidRPr="001531AD">
        <w:rPr>
          <w:rFonts w:ascii="Aptos" w:hAnsi="Aptos" w:cs="Times New Roman"/>
          <w:sz w:val="21"/>
        </w:rPr>
        <w:t>Command:</w:t>
      </w:r>
      <w:r w:rsidRPr="001531AD">
        <w:rPr>
          <w:rFonts w:ascii="Aptos" w:hAnsi="Aptos" w:cs="Times New Roman"/>
          <w:sz w:val="21"/>
        </w:rPr>
        <w:br/>
        <w:t>- fierce -d</w:t>
      </w:r>
      <w:r w:rsidR="007A6C9E">
        <w:rPr>
          <w:rFonts w:ascii="Aptos" w:hAnsi="Aptos" w:cs="Times New Roman"/>
          <w:sz w:val="21"/>
        </w:rPr>
        <w:t>omain</w:t>
      </w:r>
      <w:r w:rsidRPr="001531AD">
        <w:rPr>
          <w:rFonts w:ascii="Aptos" w:hAnsi="Aptos" w:cs="Times New Roman"/>
          <w:sz w:val="21"/>
        </w:rPr>
        <w:t xml:space="preserve"> zonetransfer.me</w:t>
      </w:r>
      <w:r w:rsidRPr="001531AD">
        <w:rPr>
          <w:rFonts w:ascii="Aptos" w:hAnsi="Aptos" w:cs="Times New Roman"/>
          <w:sz w:val="21"/>
        </w:rPr>
        <w:br/>
        <w:t>Record discovered subdomains:</w:t>
      </w:r>
    </w:p>
    <w:p w14:paraId="42E9D1BF"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_acme-challenge.zonetransfer.me</w:t>
      </w:r>
    </w:p>
    <w:p w14:paraId="1F206BC6"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_sip._tcp.zonetransfer.me</w:t>
      </w:r>
    </w:p>
    <w:p w14:paraId="39D3472C"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asfdbauthdns.zonetransfer.me</w:t>
      </w:r>
    </w:p>
    <w:p w14:paraId="795E3E52"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asfdbbox.zonetransfer.me</w:t>
      </w:r>
    </w:p>
    <w:p w14:paraId="2F89B9BD"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asfdbvolume.zonetransfer.me</w:t>
      </w:r>
    </w:p>
    <w:p w14:paraId="51A75B81"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canberra-office.zonetransfer.me</w:t>
      </w:r>
    </w:p>
    <w:p w14:paraId="1C6E4785"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cmdexec.zonetransfer.me</w:t>
      </w:r>
    </w:p>
    <w:p w14:paraId="4DBA831F"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contact.zonetransfer.me</w:t>
      </w:r>
    </w:p>
    <w:p w14:paraId="074512E2"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dc-office.zonetransfer.me</w:t>
      </w:r>
    </w:p>
    <w:p w14:paraId="7FF21AAD"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deadbeef.zonetransfer.me</w:t>
      </w:r>
    </w:p>
    <w:p w14:paraId="05F64FFE"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dr.zonetransfer.me</w:t>
      </w:r>
    </w:p>
    <w:p w14:paraId="5567818A"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DZC.zonetransfer.me</w:t>
      </w:r>
    </w:p>
    <w:p w14:paraId="7EE162CC"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email.zonetransfer.me</w:t>
      </w:r>
    </w:p>
    <w:p w14:paraId="279819E2"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Hello.zonetransfer.me</w:t>
      </w:r>
    </w:p>
    <w:p w14:paraId="1125AAA0"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home.zonetransfer.me</w:t>
      </w:r>
    </w:p>
    <w:p w14:paraId="6D0F8674"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Info.zonetransfer.me</w:t>
      </w:r>
    </w:p>
    <w:p w14:paraId="07A5F12D"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internal.zonetransfer.me</w:t>
      </w:r>
    </w:p>
    <w:p w14:paraId="04220785"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intns1.zonetransfer.me</w:t>
      </w:r>
    </w:p>
    <w:p w14:paraId="28872753"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intns2.zonetransfer.me</w:t>
      </w:r>
    </w:p>
    <w:p w14:paraId="63FC62DB"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office.zonetransfer.me</w:t>
      </w:r>
    </w:p>
    <w:p w14:paraId="6469653E"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owa.zonetransfer.me</w:t>
      </w:r>
    </w:p>
    <w:p w14:paraId="3A5DD4C4"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robinwood.zonetransfer.me</w:t>
      </w:r>
    </w:p>
    <w:p w14:paraId="3CB8237E"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rp.zonetransfer.me</w:t>
      </w:r>
    </w:p>
    <w:p w14:paraId="7F366CC4"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sip.zonetransfer.me</w:t>
      </w:r>
    </w:p>
    <w:p w14:paraId="65F78CCB"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sqli.zonetransfer.me</w:t>
      </w:r>
    </w:p>
    <w:p w14:paraId="64E12FAB"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sshock.zonetransfer.me</w:t>
      </w:r>
    </w:p>
    <w:p w14:paraId="2DEEB0DA"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staging.zonetransfer.me</w:t>
      </w:r>
    </w:p>
    <w:p w14:paraId="39036D18"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testing.zonetransfer.me</w:t>
      </w:r>
    </w:p>
    <w:p w14:paraId="537CF9A6"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vpn.zonetransfer.me</w:t>
      </w:r>
    </w:p>
    <w:p w14:paraId="7C823D87" w14:textId="77777777" w:rsidR="007B1A70"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www.zonetransfer.me</w:t>
      </w:r>
    </w:p>
    <w:p w14:paraId="573CFB41" w14:textId="2B7F5749" w:rsidR="00A27EEF" w:rsidRPr="007B1A70" w:rsidRDefault="007B1A70" w:rsidP="007B1A70">
      <w:pPr>
        <w:pStyle w:val="ListParagraph"/>
        <w:numPr>
          <w:ilvl w:val="0"/>
          <w:numId w:val="11"/>
        </w:numPr>
        <w:rPr>
          <w:rFonts w:ascii="Times New Roman" w:hAnsi="Times New Roman" w:cs="Times New Roman"/>
        </w:rPr>
      </w:pPr>
      <w:r w:rsidRPr="007B1A70">
        <w:rPr>
          <w:rFonts w:ascii="Aptos" w:hAnsi="Aptos" w:cs="Times New Roman"/>
          <w:sz w:val="21"/>
        </w:rPr>
        <w:t>xss.zonetransfer.me</w:t>
      </w:r>
    </w:p>
    <w:p w14:paraId="3A912397" w14:textId="77777777" w:rsidR="002A7F4A" w:rsidRDefault="002A7F4A">
      <w:pPr>
        <w:spacing w:after="40"/>
        <w:rPr>
          <w:rFonts w:ascii="Times New Roman" w:eastAsiaTheme="majorEastAsia" w:hAnsi="Times New Roman" w:cs="Times New Roman"/>
          <w:b/>
          <w:bCs/>
          <w:color w:val="000000" w:themeColor="text1"/>
        </w:rPr>
      </w:pPr>
      <w:r>
        <w:rPr>
          <w:rFonts w:ascii="Times New Roman" w:hAnsi="Times New Roman" w:cs="Times New Roman"/>
        </w:rPr>
        <w:br w:type="page"/>
      </w:r>
    </w:p>
    <w:p w14:paraId="597FD7D6" w14:textId="1EA85352" w:rsidR="00A27EEF" w:rsidRPr="001531AD" w:rsidRDefault="000B75A3">
      <w:pPr>
        <w:pStyle w:val="Heading2"/>
        <w:rPr>
          <w:rFonts w:ascii="Times New Roman" w:hAnsi="Times New Roman" w:cs="Times New Roman"/>
        </w:rPr>
      </w:pPr>
      <w:r w:rsidRPr="001531AD">
        <w:rPr>
          <w:rFonts w:ascii="Times New Roman" w:hAnsi="Times New Roman" w:cs="Times New Roman"/>
        </w:rPr>
        <w:lastRenderedPageBreak/>
        <w:t>3. Port Scanning</w:t>
      </w:r>
    </w:p>
    <w:p w14:paraId="18D7884C" w14:textId="77777777" w:rsidR="00C83DFC" w:rsidRDefault="00C83DFC">
      <w:pPr>
        <w:spacing w:after="40"/>
        <w:rPr>
          <w:rFonts w:ascii="Times New Roman" w:hAnsi="Times New Roman" w:cs="Times New Roman"/>
        </w:rPr>
      </w:pPr>
    </w:p>
    <w:p w14:paraId="188803D0" w14:textId="0648259C" w:rsidR="00A27EEF" w:rsidRPr="001531AD" w:rsidRDefault="000B75A3">
      <w:pPr>
        <w:rPr>
          <w:rFonts w:ascii="Times New Roman" w:hAnsi="Times New Roman" w:cs="Times New Roman"/>
        </w:rPr>
      </w:pPr>
      <w:r w:rsidRPr="001531AD">
        <w:rPr>
          <w:rFonts w:ascii="Aptos" w:hAnsi="Aptos" w:cs="Times New Roman"/>
          <w:sz w:val="21"/>
        </w:rPr>
        <w:t>Commands:</w:t>
      </w:r>
      <w:r w:rsidRPr="001531AD">
        <w:rPr>
          <w:rFonts w:ascii="Aptos" w:hAnsi="Aptos" w:cs="Times New Roman"/>
          <w:sz w:val="21"/>
        </w:rPr>
        <w:br/>
        <w:t>- nmap -sS -T3 &lt;IP&gt;</w:t>
      </w:r>
      <w:r w:rsidRPr="001531AD">
        <w:rPr>
          <w:rFonts w:ascii="Aptos" w:hAnsi="Aptos" w:cs="Times New Roman"/>
          <w:sz w:val="21"/>
        </w:rPr>
        <w:br/>
        <w:t>- nmap -sV -p 80,443 &lt;IP&gt;</w:t>
      </w:r>
    </w:p>
    <w:p w14:paraId="3506F896" w14:textId="77777777" w:rsidR="00A27EEF" w:rsidRPr="001531AD" w:rsidRDefault="000B75A3">
      <w:pPr>
        <w:rPr>
          <w:rFonts w:ascii="Times New Roman" w:hAnsi="Times New Roman" w:cs="Times New Roman"/>
        </w:rPr>
      </w:pPr>
      <w:r w:rsidRPr="001531AD">
        <w:rPr>
          <w:rFonts w:ascii="Aptos" w:hAnsi="Aptos" w:cs="Times New Roman"/>
          <w:sz w:val="21"/>
        </w:rPr>
        <w:t>Findings:</w:t>
      </w:r>
    </w:p>
    <w:p w14:paraId="677B6AE8" w14:textId="68ABAF1C" w:rsidR="00A27EEF" w:rsidRPr="001531AD" w:rsidRDefault="000B75A3">
      <w:pPr>
        <w:ind w:left="288" w:hanging="216"/>
        <w:rPr>
          <w:rFonts w:ascii="Times New Roman" w:hAnsi="Times New Roman" w:cs="Times New Roman"/>
        </w:rPr>
      </w:pPr>
      <w:r w:rsidRPr="001531AD">
        <w:rPr>
          <w:rFonts w:ascii="Aptos" w:hAnsi="Aptos" w:cs="Times New Roman"/>
          <w:sz w:val="21"/>
        </w:rPr>
        <w:t xml:space="preserve">• Open Ports: </w:t>
      </w:r>
      <w:r w:rsidR="00743FC2">
        <w:rPr>
          <w:rFonts w:ascii="Aptos" w:hAnsi="Aptos" w:cs="Times New Roman"/>
          <w:sz w:val="21"/>
        </w:rPr>
        <w:t xml:space="preserve"> 80, 443, 8080 </w:t>
      </w:r>
    </w:p>
    <w:p w14:paraId="04C12D03" w14:textId="2B55692B" w:rsidR="00A27EEF" w:rsidRDefault="000B75A3">
      <w:pPr>
        <w:ind w:left="288" w:hanging="216"/>
        <w:rPr>
          <w:rFonts w:ascii="Times New Roman" w:hAnsi="Times New Roman" w:cs="Times New Roman"/>
        </w:rPr>
      </w:pPr>
      <w:r w:rsidRPr="001531AD">
        <w:rPr>
          <w:rFonts w:ascii="Aptos" w:hAnsi="Aptos" w:cs="Times New Roman"/>
          <w:sz w:val="21"/>
        </w:rPr>
        <w:t xml:space="preserve">• Service Versions: </w:t>
      </w:r>
      <w:r w:rsidR="00743FC2">
        <w:rPr>
          <w:rFonts w:ascii="Aptos" w:hAnsi="Aptos" w:cs="Times New Roman"/>
          <w:sz w:val="21"/>
        </w:rPr>
        <w:t xml:space="preserve"> </w:t>
      </w:r>
      <w:r w:rsidR="008D5233" w:rsidRPr="008D5233">
        <w:rPr>
          <w:rFonts w:ascii="Aptos" w:hAnsi="Aptos" w:cs="Times New Roman"/>
          <w:sz w:val="21"/>
        </w:rPr>
        <w:t>Apache httpd (Sparkles)</w:t>
      </w:r>
      <w:r w:rsidR="008D5233">
        <w:rPr>
          <w:rFonts w:ascii="Aptos" w:hAnsi="Aptos" w:cs="Times New Roman"/>
          <w:sz w:val="21"/>
        </w:rPr>
        <w:t xml:space="preserve">, </w:t>
      </w:r>
      <w:r w:rsidR="008D5233" w:rsidRPr="008D5233">
        <w:rPr>
          <w:rFonts w:ascii="Aptos" w:hAnsi="Aptos" w:cs="Times New Roman"/>
          <w:sz w:val="21"/>
        </w:rPr>
        <w:t>Apache httpd (Rainbows and XSS&lt;script&gt;alert(1)&lt;/script&gt;)</w:t>
      </w:r>
    </w:p>
    <w:p w14:paraId="5217F684" w14:textId="7D908C80" w:rsidR="00743FC2" w:rsidRDefault="008F7C92">
      <w:pPr>
        <w:spacing w:after="40"/>
        <w:rPr>
          <w:rFonts w:ascii="Times New Roman" w:hAnsi="Times New Roman" w:cs="Times New Roman"/>
        </w:rPr>
      </w:pPr>
      <w:r w:rsidRPr="00743FC2">
        <w:rPr>
          <w:rFonts w:ascii="Times New Roman" w:hAnsi="Times New Roman" w:cs="Times New Roman"/>
          <w:noProof/>
        </w:rPr>
        <w:drawing>
          <wp:inline distT="0" distB="0" distL="0" distR="0" wp14:anchorId="2D6B0FA6" wp14:editId="1727C566">
            <wp:extent cx="5943600" cy="1968500"/>
            <wp:effectExtent l="0" t="0" r="0" b="0"/>
            <wp:docPr id="134491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88566" name=""/>
                    <pic:cNvPicPr/>
                  </pic:nvPicPr>
                  <pic:blipFill>
                    <a:blip r:embed="rId15"/>
                    <a:stretch>
                      <a:fillRect/>
                    </a:stretch>
                  </pic:blipFill>
                  <pic:spPr>
                    <a:xfrm>
                      <a:off x="0" y="0"/>
                      <a:ext cx="5943600" cy="1968500"/>
                    </a:xfrm>
                    <a:prstGeom prst="rect">
                      <a:avLst/>
                    </a:prstGeom>
                  </pic:spPr>
                </pic:pic>
              </a:graphicData>
            </a:graphic>
          </wp:inline>
        </w:drawing>
      </w:r>
    </w:p>
    <w:p w14:paraId="7660C3C4" w14:textId="79432D30" w:rsidR="008F7C92" w:rsidRDefault="008F7C92">
      <w:pPr>
        <w:spacing w:after="40"/>
        <w:rPr>
          <w:rFonts w:ascii="Times New Roman" w:hAnsi="Times New Roman" w:cs="Times New Roman"/>
        </w:rPr>
      </w:pPr>
      <w:r w:rsidRPr="00743FC2">
        <w:rPr>
          <w:rFonts w:ascii="Times New Roman" w:hAnsi="Times New Roman" w:cs="Times New Roman"/>
          <w:noProof/>
        </w:rPr>
        <w:drawing>
          <wp:inline distT="0" distB="0" distL="0" distR="0" wp14:anchorId="4A86246C" wp14:editId="4794BD04">
            <wp:extent cx="5943600" cy="1640840"/>
            <wp:effectExtent l="0" t="0" r="0" b="0"/>
            <wp:docPr id="13973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8698" name=""/>
                    <pic:cNvPicPr/>
                  </pic:nvPicPr>
                  <pic:blipFill>
                    <a:blip r:embed="rId16"/>
                    <a:stretch>
                      <a:fillRect/>
                    </a:stretch>
                  </pic:blipFill>
                  <pic:spPr>
                    <a:xfrm>
                      <a:off x="0" y="0"/>
                      <a:ext cx="5943600" cy="1640840"/>
                    </a:xfrm>
                    <a:prstGeom prst="rect">
                      <a:avLst/>
                    </a:prstGeom>
                  </pic:spPr>
                </pic:pic>
              </a:graphicData>
            </a:graphic>
          </wp:inline>
        </w:drawing>
      </w:r>
    </w:p>
    <w:p w14:paraId="2307D8F1" w14:textId="77777777" w:rsidR="008F7C92" w:rsidRDefault="008F7C92">
      <w:pPr>
        <w:spacing w:after="40"/>
        <w:rPr>
          <w:rFonts w:ascii="Times New Roman" w:eastAsiaTheme="majorEastAsia" w:hAnsi="Times New Roman" w:cs="Times New Roman"/>
          <w:b/>
          <w:bCs/>
          <w:color w:val="000000" w:themeColor="text1"/>
        </w:rPr>
      </w:pPr>
      <w:r>
        <w:rPr>
          <w:rFonts w:ascii="Times New Roman" w:hAnsi="Times New Roman" w:cs="Times New Roman"/>
        </w:rPr>
        <w:br w:type="page"/>
      </w:r>
    </w:p>
    <w:p w14:paraId="01E880B2" w14:textId="6BCC989E" w:rsidR="00A27EEF" w:rsidRPr="001531AD" w:rsidRDefault="000B75A3">
      <w:pPr>
        <w:pStyle w:val="Heading2"/>
        <w:rPr>
          <w:rFonts w:ascii="Times New Roman" w:hAnsi="Times New Roman" w:cs="Times New Roman"/>
        </w:rPr>
      </w:pPr>
      <w:r w:rsidRPr="001531AD">
        <w:rPr>
          <w:rFonts w:ascii="Times New Roman" w:hAnsi="Times New Roman" w:cs="Times New Roman"/>
        </w:rPr>
        <w:lastRenderedPageBreak/>
        <w:t>4. Vulnerability Recon</w:t>
      </w:r>
    </w:p>
    <w:p w14:paraId="4A58D7AA" w14:textId="77777777" w:rsidR="00C83DFC" w:rsidRDefault="00C83DFC">
      <w:pPr>
        <w:spacing w:after="40"/>
        <w:rPr>
          <w:rFonts w:ascii="Times New Roman" w:hAnsi="Times New Roman" w:cs="Times New Roman"/>
        </w:rPr>
      </w:pPr>
    </w:p>
    <w:p w14:paraId="4F9DCD68" w14:textId="0F8DB4AC" w:rsidR="00A27EEF" w:rsidRPr="001531AD" w:rsidRDefault="000B75A3">
      <w:pPr>
        <w:rPr>
          <w:rFonts w:ascii="Times New Roman" w:hAnsi="Times New Roman" w:cs="Times New Roman"/>
        </w:rPr>
      </w:pPr>
      <w:r w:rsidRPr="001531AD">
        <w:rPr>
          <w:rFonts w:ascii="Aptos" w:hAnsi="Aptos" w:cs="Times New Roman"/>
          <w:sz w:val="21"/>
        </w:rPr>
        <w:t>Command:</w:t>
      </w:r>
      <w:r w:rsidRPr="001531AD">
        <w:rPr>
          <w:rFonts w:ascii="Aptos" w:hAnsi="Aptos" w:cs="Times New Roman"/>
          <w:sz w:val="21"/>
        </w:rPr>
        <w:br/>
        <w:t>- nikto -h https://zonetransfer.me</w:t>
      </w:r>
    </w:p>
    <w:p w14:paraId="5DFA9AEA" w14:textId="77777777" w:rsidR="00C83DFC" w:rsidRDefault="000B75A3">
      <w:pPr>
        <w:rPr>
          <w:rFonts w:ascii="Times New Roman" w:hAnsi="Times New Roman" w:cs="Times New Roman"/>
        </w:rPr>
      </w:pPr>
      <w:r w:rsidRPr="001531AD">
        <w:rPr>
          <w:rFonts w:ascii="Aptos" w:hAnsi="Aptos" w:cs="Times New Roman"/>
          <w:sz w:val="21"/>
        </w:rPr>
        <w:t>Record findings:</w:t>
      </w:r>
    </w:p>
    <w:p w14:paraId="2A29A7AD" w14:textId="77777777" w:rsidR="00C83DFC" w:rsidRPr="00C83DFC" w:rsidRDefault="00C83DFC" w:rsidP="00C83DFC">
      <w:pPr>
        <w:rPr>
          <w:rFonts w:ascii="Times New Roman" w:hAnsi="Times New Roman" w:cs="Times New Roman"/>
        </w:rPr>
      </w:pPr>
      <w:r w:rsidRPr="00C83DFC">
        <w:rPr>
          <w:rFonts w:ascii="Aptos" w:hAnsi="Aptos" w:cs="Times New Roman"/>
          <w:sz w:val="21"/>
        </w:rPr>
        <w:t>Nikto identified Apache and several custom HTTP headers:</w:t>
      </w:r>
    </w:p>
    <w:p w14:paraId="1B125CC9" w14:textId="798C939F" w:rsidR="00C83DFC" w:rsidRPr="00C83DFC" w:rsidRDefault="00C83DFC" w:rsidP="00C83DFC">
      <w:pPr>
        <w:pStyle w:val="ListParagraph"/>
        <w:numPr>
          <w:ilvl w:val="0"/>
          <w:numId w:val="17"/>
        </w:numPr>
        <w:rPr>
          <w:rFonts w:ascii="Times New Roman" w:hAnsi="Times New Roman" w:cs="Times New Roman"/>
        </w:rPr>
      </w:pPr>
      <w:r w:rsidRPr="00C83DFC">
        <w:rPr>
          <w:rFonts w:ascii="Aptos" w:hAnsi="Aptos" w:cs="Times New Roman"/>
          <w:sz w:val="21"/>
        </w:rPr>
        <w:t>X-Powered-By: Rainbows and XSS&lt;script&gt;alert(1)&lt;/script&gt;</w:t>
      </w:r>
    </w:p>
    <w:p w14:paraId="2A7E42B1" w14:textId="36173559" w:rsidR="00C83DFC" w:rsidRPr="00C83DFC" w:rsidRDefault="00C83DFC" w:rsidP="00C83DFC">
      <w:pPr>
        <w:pStyle w:val="ListParagraph"/>
        <w:numPr>
          <w:ilvl w:val="0"/>
          <w:numId w:val="17"/>
        </w:numPr>
        <w:rPr>
          <w:rFonts w:ascii="Times New Roman" w:hAnsi="Times New Roman" w:cs="Times New Roman"/>
        </w:rPr>
      </w:pPr>
      <w:r w:rsidRPr="00C83DFC">
        <w:rPr>
          <w:rFonts w:ascii="Aptos" w:hAnsi="Aptos" w:cs="Times New Roman"/>
          <w:sz w:val="21"/>
        </w:rPr>
        <w:t>do_not_hack_me: Please</w:t>
      </w:r>
    </w:p>
    <w:p w14:paraId="223F8B78" w14:textId="72E27EDC" w:rsidR="00C83DFC" w:rsidRPr="00C83DFC" w:rsidRDefault="00C83DFC" w:rsidP="00C83DFC">
      <w:pPr>
        <w:pStyle w:val="ListParagraph"/>
        <w:numPr>
          <w:ilvl w:val="0"/>
          <w:numId w:val="17"/>
        </w:numPr>
        <w:rPr>
          <w:rFonts w:ascii="Times New Roman" w:hAnsi="Times New Roman" w:cs="Times New Roman"/>
        </w:rPr>
      </w:pPr>
      <w:r w:rsidRPr="00C83DFC">
        <w:rPr>
          <w:rFonts w:ascii="Aptos" w:hAnsi="Aptos" w:cs="Times New Roman"/>
          <w:sz w:val="21"/>
        </w:rPr>
        <w:t>x-xss header on the DigiNinja redirect page</w:t>
      </w:r>
    </w:p>
    <w:p w14:paraId="7D763B2A" w14:textId="77777777" w:rsidR="00C83DFC" w:rsidRDefault="00C83DFC" w:rsidP="00C83DFC">
      <w:pPr>
        <w:rPr>
          <w:rFonts w:ascii="Times New Roman" w:hAnsi="Times New Roman" w:cs="Times New Roman"/>
        </w:rPr>
      </w:pPr>
      <w:r w:rsidRPr="00C83DFC">
        <w:rPr>
          <w:rFonts w:ascii="Aptos" w:hAnsi="Aptos" w:cs="Times New Roman"/>
          <w:sz w:val="21"/>
        </w:rPr>
        <w:t>These appear to be intentional banner values or lab markers. No confirmed vulnerability was established. The scan terminated after reaching the 20-error limit because of connection timeouts.</w:t>
      </w:r>
    </w:p>
    <w:p w14:paraId="73DDF715" w14:textId="79D1B769" w:rsidR="00A27EEF" w:rsidRPr="001531AD" w:rsidRDefault="000B75A3" w:rsidP="00C83DFC">
      <w:pPr>
        <w:spacing w:after="40"/>
        <w:rPr>
          <w:rFonts w:ascii="Times New Roman" w:hAnsi="Times New Roman" w:cs="Times New Roman"/>
        </w:rPr>
      </w:pPr>
      <w:r w:rsidRPr="001531AD">
        <w:rPr>
          <w:rFonts w:ascii="Times New Roman" w:hAnsi="Times New Roman" w:cs="Times New Roman"/>
        </w:rPr>
        <w:br/>
      </w:r>
      <w:r w:rsidR="00743FC2" w:rsidRPr="00743FC2">
        <w:rPr>
          <w:rFonts w:ascii="Times New Roman" w:hAnsi="Times New Roman" w:cs="Times New Roman"/>
          <w:noProof/>
        </w:rPr>
        <w:drawing>
          <wp:inline distT="0" distB="0" distL="0" distR="0" wp14:anchorId="1EE9896A" wp14:editId="108589AC">
            <wp:extent cx="5943600" cy="1992630"/>
            <wp:effectExtent l="0" t="0" r="0" b="7620"/>
            <wp:docPr id="113600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03972" name=""/>
                    <pic:cNvPicPr/>
                  </pic:nvPicPr>
                  <pic:blipFill>
                    <a:blip r:embed="rId17"/>
                    <a:stretch>
                      <a:fillRect/>
                    </a:stretch>
                  </pic:blipFill>
                  <pic:spPr>
                    <a:xfrm>
                      <a:off x="0" y="0"/>
                      <a:ext cx="5943600" cy="1992630"/>
                    </a:xfrm>
                    <a:prstGeom prst="rect">
                      <a:avLst/>
                    </a:prstGeom>
                  </pic:spPr>
                </pic:pic>
              </a:graphicData>
            </a:graphic>
          </wp:inline>
        </w:drawing>
      </w:r>
    </w:p>
    <w:p w14:paraId="1EF68EFF" w14:textId="77777777" w:rsidR="00C83DFC" w:rsidRDefault="00C83DFC" w:rsidP="00C83DFC">
      <w:pPr>
        <w:spacing w:after="40"/>
      </w:pPr>
    </w:p>
    <w:p w14:paraId="357953AD" w14:textId="77777777" w:rsidR="00C83DFC" w:rsidRDefault="00C83DFC">
      <w:pPr>
        <w:spacing w:after="40"/>
        <w:rPr>
          <w:rFonts w:ascii="Times New Roman" w:eastAsiaTheme="majorEastAsia" w:hAnsi="Times New Roman" w:cs="Times New Roman"/>
          <w:b/>
          <w:bCs/>
          <w:color w:val="000000" w:themeColor="text1"/>
        </w:rPr>
      </w:pPr>
      <w:r>
        <w:rPr>
          <w:rFonts w:ascii="Times New Roman" w:hAnsi="Times New Roman" w:cs="Times New Roman"/>
        </w:rPr>
        <w:br w:type="page"/>
      </w:r>
    </w:p>
    <w:p w14:paraId="255CCB7B" w14:textId="1D0A76B9" w:rsidR="00A27EEF" w:rsidRPr="001531AD" w:rsidRDefault="000B75A3">
      <w:pPr>
        <w:pStyle w:val="Heading2"/>
        <w:rPr>
          <w:rFonts w:ascii="Times New Roman" w:hAnsi="Times New Roman" w:cs="Times New Roman"/>
        </w:rPr>
      </w:pPr>
      <w:r w:rsidRPr="001531AD">
        <w:rPr>
          <w:rFonts w:ascii="Times New Roman" w:hAnsi="Times New Roman" w:cs="Times New Roman"/>
        </w:rPr>
        <w:lastRenderedPageBreak/>
        <w:t>5. Automated Recon – Sn1per</w:t>
      </w:r>
      <w:r w:rsidR="00A138A2">
        <w:rPr>
          <w:rFonts w:ascii="Times New Roman" w:hAnsi="Times New Roman" w:cs="Times New Roman"/>
        </w:rPr>
        <w:t xml:space="preserve"> (Optional)s</w:t>
      </w:r>
    </w:p>
    <w:p w14:paraId="0AE8B236" w14:textId="77777777" w:rsidR="00C83DFC" w:rsidRDefault="00C83DFC">
      <w:pPr>
        <w:spacing w:after="40"/>
        <w:rPr>
          <w:rFonts w:ascii="Times New Roman" w:hAnsi="Times New Roman" w:cs="Times New Roman"/>
        </w:rPr>
      </w:pPr>
    </w:p>
    <w:p w14:paraId="73F6E20E" w14:textId="4D5682E7" w:rsidR="00A27EEF" w:rsidRDefault="000B75A3">
      <w:pPr>
        <w:rPr>
          <w:rFonts w:ascii="Times New Roman" w:hAnsi="Times New Roman" w:cs="Times New Roman"/>
        </w:rPr>
      </w:pPr>
      <w:r w:rsidRPr="001531AD">
        <w:rPr>
          <w:rFonts w:ascii="Aptos" w:hAnsi="Aptos" w:cs="Times New Roman"/>
          <w:sz w:val="21"/>
        </w:rPr>
        <w:t>Command:</w:t>
      </w:r>
      <w:r w:rsidRPr="001531AD">
        <w:rPr>
          <w:rFonts w:ascii="Aptos" w:hAnsi="Aptos" w:cs="Times New Roman"/>
          <w:sz w:val="21"/>
        </w:rPr>
        <w:br/>
        <w:t>- sudo sniper -t zonetransfer.me</w:t>
      </w:r>
      <w:r w:rsidR="00276C5E">
        <w:rPr>
          <w:rFonts w:ascii="Aptos" w:hAnsi="Aptos" w:cs="Times New Roman"/>
          <w:sz w:val="21"/>
        </w:rPr>
        <w:t xml:space="preserve"> (Active recon)</w:t>
      </w:r>
    </w:p>
    <w:p w14:paraId="540021C7" w14:textId="13D8954B" w:rsidR="00276C5E" w:rsidRPr="001531AD" w:rsidRDefault="00276C5E">
      <w:pPr>
        <w:spacing w:before="40" w:after="60"/>
        <w:ind w:left="360" w:hanging="216" w:right="144"/>
        <w:rPr>
          <w:rFonts w:ascii="Times New Roman" w:hAnsi="Times New Roman" w:cs="Times New Roman"/>
        </w:rPr>
        <w:shd w:fill="F3F4F6"/>
      </w:pPr>
      <w:r w:rsidRPr="001531AD">
        <w:rPr>
          <w:rFonts w:ascii="Consolas" w:hAnsi="Consolas" w:cs="Times New Roman"/>
          <w:b w:val="0"/>
          <w:color w:val="111827"/>
          <w:sz w:val="19"/>
        </w:rPr>
        <w:t>- sudo sniper -t zonetransfer.me</w:t>
      </w:r>
      <w:r>
        <w:rPr>
          <w:rFonts w:ascii="Consolas" w:hAnsi="Consolas" w:cs="Times New Roman"/>
          <w:b w:val="0"/>
          <w:color w:val="111827"/>
          <w:sz w:val="19"/>
        </w:rPr>
        <w:t xml:space="preserve"> -m stealth -o -re (Passive recon)</w:t>
      </w:r>
    </w:p>
    <w:p w14:paraId="614B3203" w14:textId="32105AF9" w:rsidR="00A27EEF" w:rsidRDefault="000B75A3">
      <w:pPr>
        <w:rPr>
          <w:rFonts w:ascii="Times New Roman" w:hAnsi="Times New Roman" w:cs="Times New Roman"/>
        </w:rPr>
      </w:pPr>
      <w:r w:rsidRPr="001531AD">
        <w:rPr>
          <w:rFonts w:ascii="Aptos" w:hAnsi="Aptos" w:cs="Times New Roman"/>
          <w:sz w:val="21"/>
        </w:rPr>
        <w:t>Record interesting findings:</w:t>
      </w:r>
      <w:r w:rsidRPr="001531AD">
        <w:rPr>
          <w:rFonts w:ascii="Aptos" w:hAnsi="Aptos" w:cs="Times New Roman"/>
          <w:sz w:val="21"/>
        </w:rPr>
        <w:br/>
      </w:r>
    </w:p>
    <w:p w14:paraId="716C741B" w14:textId="51C91390" w:rsidR="001B6DAA" w:rsidRDefault="001B6DAA">
      <w:pPr>
        <w:spacing w:after="40"/>
        <w:rPr>
          <w:rFonts w:ascii="Times New Roman" w:hAnsi="Times New Roman" w:cs="Times New Roman"/>
        </w:rPr>
      </w:pPr>
      <w:r w:rsidRPr="001B6DAA">
        <w:rPr>
          <w:rFonts w:ascii="Times New Roman" w:hAnsi="Times New Roman" w:cs="Times New Roman"/>
          <w:noProof/>
        </w:rPr>
        <w:drawing>
          <wp:inline distT="0" distB="0" distL="0" distR="0" wp14:anchorId="2A006F27" wp14:editId="12DEAFCE">
            <wp:extent cx="4216411" cy="3295650"/>
            <wp:effectExtent l="0" t="0" r="0" b="0"/>
            <wp:docPr id="94758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85135" name=""/>
                    <pic:cNvPicPr/>
                  </pic:nvPicPr>
                  <pic:blipFill>
                    <a:blip r:embed="rId18"/>
                    <a:stretch>
                      <a:fillRect/>
                    </a:stretch>
                  </pic:blipFill>
                  <pic:spPr>
                    <a:xfrm>
                      <a:off x="0" y="0"/>
                      <a:ext cx="4220515" cy="3298858"/>
                    </a:xfrm>
                    <a:prstGeom prst="rect">
                      <a:avLst/>
                    </a:prstGeom>
                  </pic:spPr>
                </pic:pic>
              </a:graphicData>
            </a:graphic>
          </wp:inline>
        </w:drawing>
      </w:r>
    </w:p>
    <w:p w14:paraId="664B13B8" w14:textId="0E8843BC" w:rsidR="001B6DAA" w:rsidRPr="001531AD" w:rsidRDefault="001B6DAA">
      <w:pPr>
        <w:spacing w:after="40"/>
        <w:rPr>
          <w:rFonts w:ascii="Times New Roman" w:hAnsi="Times New Roman" w:cs="Times New Roman"/>
        </w:rPr>
      </w:pPr>
      <w:r w:rsidRPr="001B6DAA">
        <w:rPr>
          <w:rFonts w:ascii="Times New Roman" w:hAnsi="Times New Roman" w:cs="Times New Roman"/>
          <w:noProof/>
        </w:rPr>
        <w:lastRenderedPageBreak/>
        <w:drawing>
          <wp:inline distT="0" distB="0" distL="0" distR="0" wp14:anchorId="1C9B4144" wp14:editId="6DE06ABB">
            <wp:extent cx="5623015" cy="4889500"/>
            <wp:effectExtent l="0" t="0" r="0" b="6350"/>
            <wp:docPr id="12306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9582" name=""/>
                    <pic:cNvPicPr/>
                  </pic:nvPicPr>
                  <pic:blipFill>
                    <a:blip r:embed="rId19"/>
                    <a:stretch>
                      <a:fillRect/>
                    </a:stretch>
                  </pic:blipFill>
                  <pic:spPr>
                    <a:xfrm>
                      <a:off x="0" y="0"/>
                      <a:ext cx="5624276" cy="4890597"/>
                    </a:xfrm>
                    <a:prstGeom prst="rect">
                      <a:avLst/>
                    </a:prstGeom>
                  </pic:spPr>
                </pic:pic>
              </a:graphicData>
            </a:graphic>
          </wp:inline>
        </w:drawing>
      </w:r>
    </w:p>
    <w:p w14:paraId="1457E36F" w14:textId="5F193129" w:rsidR="004C5CD0" w:rsidRDefault="004C5CD0">
      <w:pPr>
        <w:spacing w:after="40"/>
        <w:rPr>
          <w:rFonts w:ascii="Times New Roman" w:hAnsi="Times New Roman" w:cs="Times New Roman"/>
          <w:b/>
          <w:bCs/>
        </w:rPr>
      </w:pPr>
      <w:r>
        <w:rPr>
          <w:rFonts w:ascii="Times New Roman" w:hAnsi="Times New Roman" w:cs="Times New Roman"/>
          <w:b/>
          <w:bCs/>
        </w:rPr>
        <w:br w:type="page"/>
      </w:r>
    </w:p>
    <w:p w14:paraId="5502F6B1" w14:textId="441AA75B" w:rsidR="004C5CD0" w:rsidRDefault="004C5CD0" w:rsidP="004C5CD0">
      <w:pPr>
        <w:pStyle w:val="Heading1"/>
        <w:pageBreakBefore w:val="0"/>
        <w:rPr>
          <w:rFonts w:ascii="Times New Roman" w:hAnsi="Times New Roman" w:cs="Times New Roman"/>
        </w:rPr>
      </w:pPr>
      <w:r w:rsidRPr="004C5CD0">
        <w:rPr>
          <w:rFonts w:ascii="Times New Roman" w:hAnsi="Times New Roman" w:cs="Times New Roman"/>
        </w:rPr>
        <w:lastRenderedPageBreak/>
        <w:t>Summary Findings</w:t>
      </w:r>
    </w:p>
    <w:p w14:paraId="0A4B6864" w14:textId="77777777" w:rsidR="004C5CD0" w:rsidRPr="004C5CD0" w:rsidRDefault="004C5CD0" w:rsidP="004C5CD0">
      <w:pPr>
        <w:spacing w:after="40"/>
      </w:pPr>
    </w:p>
    <w:p w14:paraId="47B4EDA9" w14:textId="2429071F" w:rsidR="00A27EEF" w:rsidRPr="004C5CD0" w:rsidRDefault="000B75A3">
      <w:pPr>
        <w:pStyle w:val="Heading2"/>
        <w:rPr>
          <w:rFonts w:ascii="Times New Roman" w:hAnsi="Times New Roman" w:cs="Times New Roman"/>
          <w:b/>
          <w:bCs/>
        </w:rPr>
      </w:pPr>
      <w:r w:rsidRPr="004C5CD0">
        <w:rPr>
          <w:rFonts w:ascii="Times New Roman" w:hAnsi="Times New Roman" w:cs="Times New Roman"/>
          <w:b/>
          <w:bCs/>
        </w:rPr>
        <w:t>1. Passive Recon Summary</w:t>
      </w:r>
    </w:p>
    <w:p w14:paraId="19ADCB7B" w14:textId="77777777" w:rsidR="004C5CD0" w:rsidRPr="004C5CD0" w:rsidRDefault="004C5CD0" w:rsidP="004C5CD0">
      <w:pPr>
        <w:rPr>
          <w:rFonts w:ascii="Times New Roman" w:hAnsi="Times New Roman" w:cs="Times New Roman"/>
        </w:rPr>
      </w:pPr>
      <w:r w:rsidRPr="004C5CD0">
        <w:rPr>
          <w:rFonts w:ascii="Aptos" w:hAnsi="Aptos" w:cs="Times New Roman"/>
          <w:sz w:val="21"/>
        </w:rPr>
        <w:t>The reconnaissance identified the following information:</w:t>
      </w:r>
    </w:p>
    <w:tbl>
      <w:tblPr>
        <w:tblStyle w:val="TableGrid"/>
        <w:tblW w:w="0" w:type="auto"/>
        <w:jc w:val="center"/>
        <w:tblLayout w:type="autofit"/>
        <w:tblLook w:val="04A0" w:firstRow="1" w:lastRow="0" w:firstColumn="1" w:lastColumn="0" w:noHBand="0" w:noVBand="1"/>
      </w:tblPr>
      <w:tblGrid>
        <w:gridCol w:w="2718"/>
        <w:gridCol w:w="6858"/>
      </w:tblGrid>
      <w:tr w:rsidR="004C5CD0" w14:paraId="2BB0FFBB" w14:textId="77777777" w:rsidTr="004C5CD0">
        <w:tc>
          <w:tcPr>
            <w:tcW w:w="2718" w:type="dxa"/>
            <w:shd w:val="clear" w:color="auto" w:fill="1F4E78" w:themeFill="background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04B60D19" w14:textId="4D279BE9" w:rsidR="004C5CD0" w:rsidRDefault="004C5CD0" w:rsidP="004C5CD0">
            <w:pPr>
              <w:spacing w:after="40"/>
              <w:rPr>
                <w:rFonts w:ascii="Times New Roman" w:hAnsi="Times New Roman" w:cs="Times New Roman"/>
              </w:rPr>
            </w:pPr>
            <w:r>
              <w:rPr>
                <w:rFonts w:ascii="Aptos" w:hAnsi="Aptos"/>
                <w:b/>
                <w:bCs/>
                <w:color w:val="FFFFFF"/>
                <w:sz w:val="19"/>
              </w:rPr>
              <w:t>Finding</w:t>
            </w:r>
          </w:p>
        </w:tc>
        <w:tc>
          <w:tcPr>
            <w:tcW w:w="6858" w:type="dxa"/>
            <w:shd w:val="clear" w:color="auto" w:fill="1F4E78" w:themeFill="background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57211860" w14:textId="03950EB1" w:rsidR="004C5CD0" w:rsidRDefault="004C5CD0" w:rsidP="004C5CD0">
            <w:pPr>
              <w:spacing w:after="40"/>
              <w:rPr>
                <w:rFonts w:ascii="Times New Roman" w:hAnsi="Times New Roman" w:cs="Times New Roman"/>
              </w:rPr>
            </w:pPr>
            <w:r>
              <w:rPr>
                <w:rFonts w:ascii="Aptos" w:hAnsi="Aptos"/>
                <w:b/>
                <w:bCs/>
                <w:color w:val="FFFFFF"/>
                <w:sz w:val="19"/>
              </w:rPr>
              <w:t>Details</w:t>
            </w:r>
          </w:p>
        </w:tc>
      </w:tr>
      <w:tr w:rsidR="004C5CD0" w14:paraId="1B7808FC" w14:textId="77777777" w:rsidTr="004C5CD0">
        <w:tc>
          <w:tcPr>
            <w:tcW w:w="271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404F6F24" w14:textId="08615600" w:rsidR="004C5CD0" w:rsidRDefault="004C5CD0" w:rsidP="004C5CD0">
            <w:pPr>
              <w:spacing w:after="40"/>
              <w:rPr>
                <w:rFonts w:ascii="Times New Roman" w:hAnsi="Times New Roman" w:cs="Times New Roman"/>
              </w:rPr>
            </w:pPr>
            <w:r>
              <w:rPr>
                <w:rFonts w:ascii="Aptos" w:hAnsi="Aptos"/>
                <w:b w:val="0"/>
                <w:sz w:val="19"/>
              </w:rPr>
              <w:t>Target domain</w:t>
            </w:r>
          </w:p>
        </w:tc>
        <w:tc>
          <w:tcPr>
            <w:tcW w:w="685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4267997C" w14:textId="192CEC3C" w:rsidR="004C5CD0" w:rsidRDefault="004C5CD0" w:rsidP="004C5CD0">
            <w:pPr>
              <w:spacing w:after="40"/>
              <w:rPr>
                <w:rFonts w:ascii="Times New Roman" w:hAnsi="Times New Roman" w:cs="Times New Roman"/>
              </w:rPr>
            </w:pPr>
            <w:r>
              <w:rPr>
                <w:rFonts w:ascii="Aptos" w:hAnsi="Aptos"/>
                <w:b w:val="0"/>
                <w:sz w:val="19"/>
              </w:rPr>
              <w:t>zonetransfer.me</w:t>
            </w:r>
          </w:p>
        </w:tc>
      </w:tr>
      <w:tr w:rsidR="004C5CD0" w14:paraId="5AECF4D2" w14:textId="77777777" w:rsidTr="004C5CD0">
        <w:tc>
          <w:tcPr>
            <w:tcW w:w="271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14:paraId="66FD6457" w14:textId="6B6F700B" w:rsidR="004C5CD0" w:rsidRDefault="004C5CD0" w:rsidP="004C5CD0">
            <w:pPr>
              <w:spacing w:after="40"/>
              <w:rPr>
                <w:rFonts w:ascii="Times New Roman" w:hAnsi="Times New Roman" w:cs="Times New Roman"/>
              </w:rPr>
            </w:pPr>
            <w:r>
              <w:rPr>
                <w:rFonts w:ascii="Aptos" w:hAnsi="Aptos"/>
                <w:b w:val="0"/>
                <w:sz w:val="19"/>
              </w:rPr>
              <w:t>IP address</w:t>
            </w:r>
          </w:p>
        </w:tc>
        <w:tc>
          <w:tcPr>
            <w:tcW w:w="685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14:paraId="21FF51AC" w14:textId="2D2A4351" w:rsidR="004C5CD0" w:rsidRDefault="004C5CD0" w:rsidP="004C5CD0">
            <w:pPr>
              <w:spacing w:after="40"/>
              <w:rPr>
                <w:rFonts w:ascii="Times New Roman" w:hAnsi="Times New Roman" w:cs="Times New Roman"/>
              </w:rPr>
            </w:pPr>
            <w:r>
              <w:rPr>
                <w:rFonts w:ascii="Aptos" w:hAnsi="Aptos"/>
                <w:b w:val="0"/>
                <w:sz w:val="19"/>
              </w:rPr>
              <w:t>5.196.105.14</w:t>
            </w:r>
          </w:p>
        </w:tc>
      </w:tr>
      <w:tr w:rsidR="004C5CD0" w14:paraId="7825E3EA" w14:textId="77777777" w:rsidTr="004C5CD0">
        <w:tc>
          <w:tcPr>
            <w:tcW w:w="271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4F79051D" w14:textId="496554DD" w:rsidR="004C5CD0" w:rsidRDefault="004C5CD0" w:rsidP="004C5CD0">
            <w:pPr>
              <w:spacing w:after="40"/>
              <w:rPr>
                <w:rFonts w:ascii="Times New Roman" w:hAnsi="Times New Roman" w:cs="Times New Roman"/>
              </w:rPr>
            </w:pPr>
            <w:r>
              <w:rPr>
                <w:rFonts w:ascii="Aptos" w:hAnsi="Aptos"/>
                <w:b w:val="0"/>
                <w:sz w:val="19"/>
              </w:rPr>
              <w:t>Name servers</w:t>
            </w:r>
          </w:p>
        </w:tc>
        <w:tc>
          <w:tcPr>
            <w:tcW w:w="685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70C607CB" w14:textId="4F758557" w:rsidR="004C5CD0" w:rsidRDefault="004C5CD0" w:rsidP="004C5CD0">
            <w:pPr>
              <w:spacing w:after="40"/>
              <w:rPr>
                <w:rFonts w:ascii="Times New Roman" w:hAnsi="Times New Roman" w:cs="Times New Roman"/>
              </w:rPr>
            </w:pPr>
            <w:r>
              <w:rPr>
                <w:rFonts w:ascii="Aptos" w:hAnsi="Aptos"/>
                <w:b w:val="0"/>
                <w:sz w:val="19"/>
              </w:rPr>
              <w:t>nsztm1.digi.ninja, nsztm2.digi.ninja</w:t>
            </w:r>
          </w:p>
        </w:tc>
      </w:tr>
      <w:tr w:rsidR="004C5CD0" w14:paraId="6EB39C9A" w14:textId="77777777" w:rsidTr="004C5CD0">
        <w:tc>
          <w:tcPr>
            <w:tcW w:w="271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14:paraId="60A57ADF" w14:textId="6A893963" w:rsidR="004C5CD0" w:rsidRDefault="004C5CD0" w:rsidP="004C5CD0">
            <w:pPr>
              <w:spacing w:after="40"/>
              <w:rPr>
                <w:rFonts w:ascii="Times New Roman" w:hAnsi="Times New Roman" w:cs="Times New Roman"/>
              </w:rPr>
            </w:pPr>
            <w:r>
              <w:rPr>
                <w:rFonts w:ascii="Aptos" w:hAnsi="Aptos"/>
                <w:b w:val="0"/>
                <w:sz w:val="19"/>
              </w:rPr>
              <w:t>Mail provider</w:t>
            </w:r>
          </w:p>
        </w:tc>
        <w:tc>
          <w:tcPr>
            <w:tcW w:w="685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14:paraId="4767A862" w14:textId="2D6B828D" w:rsidR="004C5CD0" w:rsidRDefault="004C5CD0" w:rsidP="004C5CD0">
            <w:pPr>
              <w:spacing w:after="40"/>
              <w:rPr>
                <w:rFonts w:ascii="Times New Roman" w:hAnsi="Times New Roman" w:cs="Times New Roman"/>
              </w:rPr>
            </w:pPr>
            <w:r>
              <w:rPr>
                <w:rFonts w:ascii="Aptos" w:hAnsi="Aptos"/>
                <w:b w:val="0"/>
                <w:sz w:val="19"/>
              </w:rPr>
              <w:t>Google Mail servers</w:t>
            </w:r>
          </w:p>
        </w:tc>
      </w:tr>
      <w:tr w:rsidR="004C5CD0" w14:paraId="60DFE8F7" w14:textId="77777777" w:rsidTr="004C5CD0">
        <w:tc>
          <w:tcPr>
            <w:tcW w:w="271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7B8BBA73" w14:textId="107C312B" w:rsidR="004C5CD0" w:rsidRDefault="004C5CD0" w:rsidP="004C5CD0">
            <w:pPr>
              <w:spacing w:after="40"/>
              <w:rPr>
                <w:rFonts w:ascii="Times New Roman" w:hAnsi="Times New Roman" w:cs="Times New Roman"/>
              </w:rPr>
            </w:pPr>
            <w:r>
              <w:rPr>
                <w:rFonts w:ascii="Aptos" w:hAnsi="Aptos"/>
                <w:b w:val="0"/>
                <w:sz w:val="19"/>
              </w:rPr>
              <w:t>Registrar</w:t>
            </w:r>
          </w:p>
        </w:tc>
        <w:tc>
          <w:tcPr>
            <w:tcW w:w="685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3A7CCD62" w14:textId="0776FF37" w:rsidR="004C5CD0" w:rsidRDefault="004C5CD0" w:rsidP="004C5CD0">
            <w:pPr>
              <w:spacing w:after="40"/>
              <w:rPr>
                <w:rFonts w:ascii="Times New Roman" w:hAnsi="Times New Roman" w:cs="Times New Roman"/>
              </w:rPr>
            </w:pPr>
            <w:r>
              <w:rPr>
                <w:rFonts w:ascii="Aptos" w:hAnsi="Aptos"/>
                <w:b w:val="0"/>
                <w:sz w:val="19"/>
              </w:rPr>
              <w:t>Mesh Digital Limited</w:t>
            </w:r>
          </w:p>
        </w:tc>
      </w:tr>
      <w:tr w:rsidR="004C5CD0" w14:paraId="2A3E0ADE" w14:textId="77777777" w:rsidTr="004C5CD0">
        <w:tc>
          <w:tcPr>
            <w:tcW w:w="271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14:paraId="08F926B2" w14:textId="7B29841E" w:rsidR="004C5CD0" w:rsidRDefault="004C5CD0" w:rsidP="004C5CD0">
            <w:pPr>
              <w:spacing w:after="40"/>
              <w:rPr>
                <w:rFonts w:ascii="Times New Roman" w:hAnsi="Times New Roman" w:cs="Times New Roman"/>
              </w:rPr>
            </w:pPr>
            <w:r>
              <w:rPr>
                <w:rFonts w:ascii="Aptos" w:hAnsi="Aptos"/>
                <w:b w:val="0"/>
                <w:sz w:val="19"/>
              </w:rPr>
              <w:t>Registrant organization</w:t>
            </w:r>
          </w:p>
        </w:tc>
        <w:tc>
          <w:tcPr>
            <w:tcW w:w="685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14:paraId="594E41C5" w14:textId="02BE7A5F" w:rsidR="004C5CD0" w:rsidRDefault="004C5CD0" w:rsidP="004C5CD0">
            <w:pPr>
              <w:spacing w:after="40"/>
              <w:rPr>
                <w:rFonts w:ascii="Times New Roman" w:hAnsi="Times New Roman" w:cs="Times New Roman"/>
              </w:rPr>
            </w:pPr>
            <w:r>
              <w:rPr>
                <w:rFonts w:ascii="Aptos" w:hAnsi="Aptos"/>
                <w:b w:val="0"/>
                <w:sz w:val="19"/>
              </w:rPr>
              <w:t>Domains By Proxy, LLC</w:t>
            </w:r>
          </w:p>
        </w:tc>
      </w:tr>
      <w:tr w:rsidR="004C5CD0" w14:paraId="7CD4E0C3" w14:textId="77777777" w:rsidTr="004C5CD0">
        <w:tc>
          <w:tcPr>
            <w:tcW w:w="271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2933BA7F" w14:textId="60695192" w:rsidR="004C5CD0" w:rsidRDefault="004C5CD0" w:rsidP="004C5CD0">
            <w:pPr>
              <w:spacing w:after="40"/>
              <w:rPr>
                <w:rFonts w:ascii="Times New Roman" w:hAnsi="Times New Roman" w:cs="Times New Roman"/>
              </w:rPr>
            </w:pPr>
            <w:r>
              <w:rPr>
                <w:rFonts w:ascii="Aptos" w:hAnsi="Aptos"/>
                <w:b w:val="0"/>
                <w:sz w:val="19"/>
              </w:rPr>
              <w:t>Hosting provider</w:t>
            </w:r>
          </w:p>
        </w:tc>
        <w:tc>
          <w:tcPr>
            <w:tcW w:w="685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4086576E" w14:textId="436B3DAF" w:rsidR="004C5CD0" w:rsidRDefault="004C5CD0" w:rsidP="004C5CD0">
            <w:pPr>
              <w:spacing w:after="40"/>
              <w:rPr>
                <w:rFonts w:ascii="Times New Roman" w:hAnsi="Times New Roman" w:cs="Times New Roman"/>
              </w:rPr>
            </w:pPr>
            <w:r>
              <w:rPr>
                <w:rFonts w:ascii="Aptos" w:hAnsi="Aptos"/>
                <w:b w:val="0"/>
                <w:sz w:val="19"/>
              </w:rPr>
              <w:t>DigiNinja</w:t>
            </w:r>
          </w:p>
        </w:tc>
      </w:tr>
      <w:tr w:rsidR="004C5CD0" w14:paraId="75A20C36" w14:textId="77777777" w:rsidTr="004C5CD0">
        <w:tc>
          <w:tcPr>
            <w:tcW w:w="271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14:paraId="0DBF95D3" w14:textId="042A45C9" w:rsidR="004C5CD0" w:rsidRDefault="004C5CD0" w:rsidP="004C5CD0">
            <w:pPr>
              <w:spacing w:after="40"/>
              <w:rPr>
                <w:rFonts w:ascii="Times New Roman" w:hAnsi="Times New Roman" w:cs="Times New Roman"/>
              </w:rPr>
            </w:pPr>
            <w:r>
              <w:rPr>
                <w:rFonts w:ascii="Aptos" w:hAnsi="Aptos"/>
                <w:b w:val="0"/>
                <w:sz w:val="19"/>
              </w:rPr>
              <w:t>Web server</w:t>
            </w:r>
          </w:p>
        </w:tc>
        <w:tc>
          <w:tcPr>
            <w:tcW w:w="685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14:paraId="09E3723C" w14:textId="64C3D003" w:rsidR="004C5CD0" w:rsidRDefault="004C5CD0" w:rsidP="004C5CD0">
            <w:pPr>
              <w:spacing w:after="40"/>
              <w:rPr>
                <w:rFonts w:ascii="Times New Roman" w:hAnsi="Times New Roman" w:cs="Times New Roman"/>
              </w:rPr>
            </w:pPr>
            <w:r>
              <w:rPr>
                <w:rFonts w:ascii="Aptos" w:hAnsi="Aptos"/>
                <w:b w:val="0"/>
                <w:sz w:val="19"/>
              </w:rPr>
              <w:t>Apache</w:t>
            </w:r>
          </w:p>
        </w:tc>
      </w:tr>
      <w:tr w:rsidR="004C5CD0" w14:paraId="73705B14" w14:textId="77777777" w:rsidTr="004C5CD0">
        <w:tc>
          <w:tcPr>
            <w:tcW w:w="271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64BB5818" w14:textId="470FF26F" w:rsidR="004C5CD0" w:rsidRDefault="004C5CD0" w:rsidP="004C5CD0">
            <w:pPr>
              <w:spacing w:after="40"/>
              <w:rPr>
                <w:rFonts w:ascii="Times New Roman" w:hAnsi="Times New Roman" w:cs="Times New Roman"/>
              </w:rPr>
            </w:pPr>
            <w:r>
              <w:rPr>
                <w:rFonts w:ascii="Aptos" w:hAnsi="Aptos"/>
                <w:b w:val="0"/>
                <w:sz w:val="19"/>
              </w:rPr>
              <w:t>Technology</w:t>
            </w:r>
          </w:p>
        </w:tc>
        <w:tc>
          <w:tcPr>
            <w:tcW w:w="685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022F80E4" w14:textId="49D46304" w:rsidR="004C5CD0" w:rsidRDefault="004C5CD0" w:rsidP="004C5CD0">
            <w:pPr>
              <w:spacing w:after="40"/>
              <w:rPr>
                <w:rFonts w:ascii="Times New Roman" w:hAnsi="Times New Roman" w:cs="Times New Roman"/>
              </w:rPr>
            </w:pPr>
            <w:r>
              <w:rPr>
                <w:rFonts w:ascii="Aptos" w:hAnsi="Aptos"/>
                <w:b w:val="0"/>
                <w:sz w:val="19"/>
              </w:rPr>
              <w:t>PHP-based custom website; no CMS detected</w:t>
            </w:r>
          </w:p>
        </w:tc>
      </w:tr>
      <w:tr w:rsidR="004C5CD0" w14:paraId="38F702B4" w14:textId="77777777" w:rsidTr="004C5CD0">
        <w:tc>
          <w:tcPr>
            <w:tcW w:w="271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14:paraId="38630D92" w14:textId="73E7705C" w:rsidR="004C5CD0" w:rsidRDefault="004C5CD0" w:rsidP="004C5CD0">
            <w:pPr>
              <w:spacing w:after="40"/>
              <w:rPr>
                <w:rFonts w:ascii="Times New Roman" w:hAnsi="Times New Roman" w:cs="Times New Roman"/>
              </w:rPr>
            </w:pPr>
            <w:r>
              <w:rPr>
                <w:rFonts w:ascii="Aptos" w:hAnsi="Aptos"/>
                <w:b w:val="0"/>
                <w:sz w:val="19"/>
              </w:rPr>
              <w:t>Network</w:t>
            </w:r>
          </w:p>
        </w:tc>
        <w:tc>
          <w:tcPr>
            <w:tcW w:w="685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14:paraId="4B0C7BD2" w14:textId="10CE6672" w:rsidR="004C5CD0" w:rsidRDefault="004C5CD0" w:rsidP="004C5CD0">
            <w:pPr>
              <w:spacing w:after="40"/>
              <w:rPr>
                <w:rFonts w:ascii="Times New Roman" w:hAnsi="Times New Roman" w:cs="Times New Roman"/>
              </w:rPr>
            </w:pPr>
            <w:r>
              <w:rPr>
                <w:rFonts w:ascii="Aptos" w:hAnsi="Aptos"/>
                <w:b w:val="0"/>
                <w:sz w:val="19"/>
              </w:rPr>
              <w:t>OVH SAS, ASN 16276, France</w:t>
            </w:r>
          </w:p>
        </w:tc>
      </w:tr>
      <w:tr w:rsidR="004C5CD0" w14:paraId="2B579DA7" w14:textId="77777777" w:rsidTr="004C5CD0">
        <w:tc>
          <w:tcPr>
            <w:tcW w:w="271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772F7DF1" w14:textId="593CE1FA" w:rsidR="004C5CD0" w:rsidRDefault="004C5CD0" w:rsidP="004C5CD0">
            <w:pPr>
              <w:spacing w:after="40"/>
              <w:rPr>
                <w:rFonts w:ascii="Times New Roman" w:hAnsi="Times New Roman" w:cs="Times New Roman"/>
              </w:rPr>
            </w:pPr>
            <w:r>
              <w:rPr>
                <w:rFonts w:ascii="Aptos" w:hAnsi="Aptos"/>
                <w:b w:val="0"/>
                <w:sz w:val="19"/>
              </w:rPr>
              <w:t>DNS infrastructure</w:t>
            </w:r>
          </w:p>
        </w:tc>
        <w:tc>
          <w:tcPr>
            <w:tcW w:w="685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73FF7C7C" w14:textId="0FB6275D" w:rsidR="004C5CD0" w:rsidRDefault="004C5CD0" w:rsidP="004C5CD0">
            <w:pPr>
              <w:spacing w:after="40"/>
              <w:rPr>
                <w:rFonts w:ascii="Times New Roman" w:hAnsi="Times New Roman" w:cs="Times New Roman"/>
              </w:rPr>
            </w:pPr>
            <w:r>
              <w:rPr>
                <w:rFonts w:ascii="Aptos" w:hAnsi="Aptos"/>
                <w:b w:val="0"/>
                <w:sz w:val="19"/>
              </w:rPr>
              <w:t>RouteLabel V.O.F., ASN 198203, Netherlands</w:t>
            </w:r>
          </w:p>
        </w:tc>
      </w:tr>
      <w:tr w:rsidR="004C5CD0" w14:paraId="5C94C202" w14:textId="77777777" w:rsidTr="004C5CD0">
        <w:tc>
          <w:tcPr>
            <w:tcW w:w="271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14:paraId="5B47EC34" w14:textId="5A10D1B5" w:rsidR="004C5CD0" w:rsidRDefault="004C5CD0" w:rsidP="004C5CD0">
            <w:pPr>
              <w:spacing w:after="40"/>
              <w:rPr>
                <w:rFonts w:ascii="Times New Roman" w:hAnsi="Times New Roman" w:cs="Times New Roman"/>
              </w:rPr>
            </w:pPr>
            <w:r>
              <w:rPr>
                <w:rFonts w:ascii="Aptos" w:hAnsi="Aptos"/>
                <w:b w:val="0"/>
                <w:sz w:val="19"/>
              </w:rPr>
              <w:t>Discovered subdomain</w:t>
            </w:r>
          </w:p>
        </w:tc>
        <w:tc>
          <w:tcPr>
            <w:tcW w:w="6858"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14:paraId="713D6D3D" w14:textId="5249EC10" w:rsidR="004C5CD0" w:rsidRDefault="004C5CD0" w:rsidP="004C5CD0">
            <w:pPr>
              <w:spacing w:after="40"/>
              <w:rPr>
                <w:rFonts w:ascii="Times New Roman" w:hAnsi="Times New Roman" w:cs="Times New Roman"/>
              </w:rPr>
            </w:pPr>
            <w:hyperlink r:id="rId20" w:history="1">
              <w:r>
                <w:rPr>
                  <w:rStyle w:val="Hyperlink"/>
                </w:rPr>
                <w:t>www.zonetransfer.me</w:t>
              </w:r>
            </w:hyperlink>
          </w:p>
        </w:tc>
      </w:tr>
    </w:tbl>
    <w:p w14:paraId="2414C727" w14:textId="77777777" w:rsidR="004C5CD0" w:rsidRDefault="004C5CD0" w:rsidP="004C5CD0">
      <w:pPr>
        <w:spacing w:after="40"/>
        <w:rPr>
          <w:rFonts w:ascii="Times New Roman" w:hAnsi="Times New Roman" w:cs="Times New Roman"/>
        </w:rPr>
      </w:pPr>
    </w:p>
    <w:p w14:paraId="045EAEDD" w14:textId="4A57C45C" w:rsidR="004C5CD0" w:rsidRPr="004C5CD0" w:rsidRDefault="004C5CD0" w:rsidP="004C5CD0">
      <w:pPr>
        <w:rPr>
          <w:rFonts w:ascii="Times New Roman" w:hAnsi="Times New Roman" w:cs="Times New Roman"/>
        </w:rPr>
      </w:pPr>
      <w:r w:rsidRPr="004C5CD0">
        <w:rPr>
          <w:rFonts w:ascii="Aptos" w:hAnsi="Aptos" w:cs="Times New Roman"/>
          <w:sz w:val="21"/>
        </w:rPr>
        <w:t>Passive enumeration of apu.edu.my identified these subdomains:</w:t>
      </w:r>
    </w:p>
    <w:p w14:paraId="2D907FE0" w14:textId="77777777" w:rsidR="004C5CD0" w:rsidRPr="004C5CD0" w:rsidRDefault="004C5CD0" w:rsidP="004C5CD0">
      <w:pPr>
        <w:pStyle w:val="ListParagraph"/>
        <w:numPr>
          <w:ilvl w:val="0"/>
          <w:numId w:val="13"/>
        </w:numPr>
        <w:rPr>
          <w:rFonts w:ascii="Times New Roman" w:hAnsi="Times New Roman" w:cs="Times New Roman"/>
        </w:rPr>
      </w:pPr>
      <w:r w:rsidRPr="004C5CD0">
        <w:rPr>
          <w:rFonts w:ascii="Aptos" w:hAnsi="Aptos" w:cs="Times New Roman"/>
          <w:sz w:val="21"/>
        </w:rPr>
        <w:t>www.apu.edu.my</w:t>
      </w:r>
    </w:p>
    <w:p w14:paraId="1B867C89" w14:textId="77777777" w:rsidR="004C5CD0" w:rsidRPr="004C5CD0" w:rsidRDefault="004C5CD0" w:rsidP="004C5CD0">
      <w:pPr>
        <w:pStyle w:val="ListParagraph"/>
        <w:numPr>
          <w:ilvl w:val="0"/>
          <w:numId w:val="13"/>
        </w:numPr>
        <w:rPr>
          <w:rFonts w:ascii="Times New Roman" w:hAnsi="Times New Roman" w:cs="Times New Roman"/>
        </w:rPr>
      </w:pPr>
      <w:r w:rsidRPr="004C5CD0">
        <w:rPr>
          <w:rFonts w:ascii="Aptos" w:hAnsi="Aptos" w:cs="Times New Roman"/>
          <w:sz w:val="21"/>
        </w:rPr>
        <w:t>admissions.apu.edu.my</w:t>
      </w:r>
    </w:p>
    <w:p w14:paraId="1164442D" w14:textId="77777777" w:rsidR="004C5CD0" w:rsidRPr="004C5CD0" w:rsidRDefault="004C5CD0" w:rsidP="004C5CD0">
      <w:pPr>
        <w:pStyle w:val="ListParagraph"/>
        <w:numPr>
          <w:ilvl w:val="0"/>
          <w:numId w:val="13"/>
        </w:numPr>
        <w:rPr>
          <w:rFonts w:ascii="Times New Roman" w:hAnsi="Times New Roman" w:cs="Times New Roman"/>
        </w:rPr>
      </w:pPr>
      <w:r w:rsidRPr="004C5CD0">
        <w:rPr>
          <w:rFonts w:ascii="Aptos" w:hAnsi="Aptos" w:cs="Times New Roman"/>
          <w:sz w:val="21"/>
        </w:rPr>
        <w:t>apspace.apu.edu.my</w:t>
      </w:r>
    </w:p>
    <w:p w14:paraId="4E9832DC" w14:textId="77777777" w:rsidR="004C5CD0" w:rsidRPr="004C5CD0" w:rsidRDefault="004C5CD0" w:rsidP="004C5CD0">
      <w:pPr>
        <w:pStyle w:val="ListParagraph"/>
        <w:numPr>
          <w:ilvl w:val="0"/>
          <w:numId w:val="13"/>
        </w:numPr>
        <w:rPr>
          <w:rFonts w:ascii="Times New Roman" w:hAnsi="Times New Roman" w:cs="Times New Roman"/>
        </w:rPr>
      </w:pPr>
      <w:r w:rsidRPr="004C5CD0">
        <w:rPr>
          <w:rFonts w:ascii="Aptos" w:hAnsi="Aptos" w:cs="Times New Roman"/>
          <w:sz w:val="21"/>
        </w:rPr>
        <w:t>dlh.apu.edu.my</w:t>
      </w:r>
    </w:p>
    <w:p w14:paraId="3FE40AD2" w14:textId="77777777" w:rsidR="004C5CD0" w:rsidRPr="004C5CD0" w:rsidRDefault="004C5CD0" w:rsidP="004C5CD0">
      <w:pPr>
        <w:pStyle w:val="ListParagraph"/>
        <w:numPr>
          <w:ilvl w:val="0"/>
          <w:numId w:val="13"/>
        </w:numPr>
        <w:rPr>
          <w:rFonts w:ascii="Times New Roman" w:hAnsi="Times New Roman" w:cs="Times New Roman"/>
        </w:rPr>
      </w:pPr>
      <w:r w:rsidRPr="004C5CD0">
        <w:rPr>
          <w:rFonts w:ascii="Aptos" w:hAnsi="Aptos" w:cs="Times New Roman"/>
          <w:sz w:val="21"/>
        </w:rPr>
        <w:t>fyppgbank.apu.edu.my</w:t>
      </w:r>
    </w:p>
    <w:p w14:paraId="2A7FFF85" w14:textId="77777777" w:rsidR="004C5CD0" w:rsidRPr="004C5CD0" w:rsidRDefault="004C5CD0" w:rsidP="004C5CD0">
      <w:pPr>
        <w:pStyle w:val="ListParagraph"/>
        <w:numPr>
          <w:ilvl w:val="0"/>
          <w:numId w:val="13"/>
        </w:numPr>
        <w:rPr>
          <w:rFonts w:ascii="Times New Roman" w:hAnsi="Times New Roman" w:cs="Times New Roman"/>
        </w:rPr>
      </w:pPr>
      <w:r w:rsidRPr="004C5CD0">
        <w:rPr>
          <w:rFonts w:ascii="Aptos" w:hAnsi="Aptos" w:cs="Times New Roman"/>
          <w:sz w:val="21"/>
        </w:rPr>
        <w:t>hr.apu.edu.my</w:t>
      </w:r>
    </w:p>
    <w:p w14:paraId="0B7A5402" w14:textId="77777777" w:rsidR="004C5CD0" w:rsidRPr="004C5CD0" w:rsidRDefault="004C5CD0" w:rsidP="004C5CD0">
      <w:pPr>
        <w:pStyle w:val="ListParagraph"/>
        <w:numPr>
          <w:ilvl w:val="0"/>
          <w:numId w:val="13"/>
        </w:numPr>
        <w:rPr>
          <w:rFonts w:ascii="Times New Roman" w:hAnsi="Times New Roman" w:cs="Times New Roman"/>
        </w:rPr>
      </w:pPr>
      <w:r w:rsidRPr="004C5CD0">
        <w:rPr>
          <w:rFonts w:ascii="Aptos" w:hAnsi="Aptos" w:cs="Times New Roman"/>
          <w:sz w:val="21"/>
        </w:rPr>
        <w:t>jati.apu.edu.my</w:t>
      </w:r>
    </w:p>
    <w:p w14:paraId="6EF5772A" w14:textId="77777777" w:rsidR="004C5CD0" w:rsidRPr="004C5CD0" w:rsidRDefault="004C5CD0" w:rsidP="004C5CD0">
      <w:pPr>
        <w:pStyle w:val="ListParagraph"/>
        <w:numPr>
          <w:ilvl w:val="0"/>
          <w:numId w:val="13"/>
        </w:numPr>
        <w:rPr>
          <w:rFonts w:ascii="Times New Roman" w:hAnsi="Times New Roman" w:cs="Times New Roman"/>
        </w:rPr>
      </w:pPr>
      <w:r w:rsidRPr="004C5CD0">
        <w:rPr>
          <w:rFonts w:ascii="Aptos" w:hAnsi="Aptos" w:cs="Times New Roman"/>
          <w:sz w:val="21"/>
        </w:rPr>
        <w:t>onlinepayment.apu.edu.my</w:t>
      </w:r>
    </w:p>
    <w:p w14:paraId="59E96710" w14:textId="77777777" w:rsidR="004C5CD0" w:rsidRPr="004C5CD0" w:rsidRDefault="004C5CD0" w:rsidP="004C5CD0">
      <w:pPr>
        <w:pStyle w:val="ListParagraph"/>
        <w:numPr>
          <w:ilvl w:val="0"/>
          <w:numId w:val="13"/>
        </w:numPr>
        <w:rPr>
          <w:rFonts w:ascii="Times New Roman" w:hAnsi="Times New Roman" w:cs="Times New Roman"/>
        </w:rPr>
      </w:pPr>
      <w:r w:rsidRPr="004C5CD0">
        <w:rPr>
          <w:rFonts w:ascii="Aptos" w:hAnsi="Aptos" w:cs="Times New Roman"/>
          <w:sz w:val="21"/>
        </w:rPr>
        <w:t>publicwebsite-media.apu.edu.my</w:t>
      </w:r>
    </w:p>
    <w:p w14:paraId="34468265" w14:textId="6A23C4B9" w:rsidR="004C5CD0" w:rsidRPr="004C5CD0" w:rsidRDefault="004C5CD0" w:rsidP="004C5CD0">
      <w:pPr>
        <w:pStyle w:val="ListParagraph"/>
        <w:numPr>
          <w:ilvl w:val="0"/>
          <w:numId w:val="13"/>
        </w:numPr>
        <w:rPr>
          <w:rFonts w:ascii="Times New Roman" w:hAnsi="Times New Roman" w:cs="Times New Roman"/>
        </w:rPr>
      </w:pPr>
      <w:r w:rsidRPr="004C5CD0">
        <w:rPr>
          <w:rFonts w:ascii="Aptos" w:hAnsi="Aptos" w:cs="Times New Roman"/>
          <w:sz w:val="21"/>
        </w:rPr>
        <w:t>rmc.apu.edu.my</w:t>
      </w:r>
    </w:p>
    <w:p w14:paraId="69E3237D" w14:textId="77777777" w:rsidR="004C5CD0" w:rsidRDefault="004C5CD0">
      <w:pPr>
        <w:spacing w:after="40"/>
        <w:rPr>
          <w:rFonts w:ascii="Times New Roman" w:hAnsi="Times New Roman" w:cs="Times New Roman"/>
          <w:b/>
          <w:bCs/>
        </w:rPr>
      </w:pPr>
    </w:p>
    <w:p w14:paraId="6DBE5AEA" w14:textId="77777777" w:rsidR="004C5CD0" w:rsidRDefault="004C5CD0">
      <w:pPr>
        <w:spacing w:after="40"/>
        <w:rPr>
          <w:rFonts w:ascii="Times New Roman" w:hAnsi="Times New Roman" w:cs="Times New Roman"/>
          <w:b/>
          <w:bCs/>
        </w:rPr>
      </w:pPr>
      <w:r>
        <w:rPr>
          <w:rFonts w:ascii="Times New Roman" w:hAnsi="Times New Roman" w:cs="Times New Roman"/>
          <w:b/>
          <w:bCs/>
        </w:rPr>
        <w:br w:type="page"/>
      </w:r>
    </w:p>
    <w:p w14:paraId="030E3D19" w14:textId="498E28C1" w:rsidR="00A27EEF" w:rsidRDefault="000B75A3">
      <w:pPr>
        <w:pStyle w:val="Heading2"/>
        <w:rPr>
          <w:rFonts w:ascii="Times New Roman" w:hAnsi="Times New Roman" w:cs="Times New Roman"/>
          <w:b/>
          <w:bCs/>
        </w:rPr>
      </w:pPr>
      <w:r w:rsidRPr="004C5CD0">
        <w:rPr>
          <w:rFonts w:ascii="Times New Roman" w:hAnsi="Times New Roman" w:cs="Times New Roman"/>
          <w:b/>
          <w:bCs/>
        </w:rPr>
        <w:lastRenderedPageBreak/>
        <w:t>2. Active Recon Summary</w:t>
      </w:r>
    </w:p>
    <w:p w14:paraId="08CF8472" w14:textId="77777777" w:rsidR="00C83DFC" w:rsidRPr="00C83DFC" w:rsidRDefault="00C83DFC" w:rsidP="00C83DFC">
      <w:pPr>
        <w:pStyle w:val="ListParagraph"/>
        <w:numPr>
          <w:ilvl w:val="0"/>
          <w:numId w:val="16"/>
        </w:numPr>
        <w:rPr>
          <w:rFonts w:ascii="Times New Roman" w:hAnsi="Times New Roman" w:cs="Times New Roman"/>
        </w:rPr>
      </w:pPr>
      <w:r w:rsidRPr="00C83DFC">
        <w:rPr>
          <w:rFonts w:ascii="Aptos" w:hAnsi="Aptos" w:cs="Times New Roman"/>
          <w:b/>
          <w:bCs/>
          <w:sz w:val="21"/>
        </w:rPr>
        <w:t>DNS zone transfer</w:t>
      </w:r>
      <w:r w:rsidRPr="00C83DFC">
        <w:rPr>
          <w:rFonts w:ascii="Aptos" w:hAnsi="Aptos" w:cs="Times New Roman"/>
          <w:sz w:val="21"/>
        </w:rPr>
        <w:t>: Successful against the authoritative name servers.</w:t>
      </w:r>
    </w:p>
    <w:p w14:paraId="1C18B52D" w14:textId="77777777" w:rsidR="00C83DFC" w:rsidRPr="00C83DFC" w:rsidRDefault="00C83DFC" w:rsidP="00C83DFC">
      <w:pPr>
        <w:pStyle w:val="ListParagraph"/>
        <w:numPr>
          <w:ilvl w:val="0"/>
          <w:numId w:val="16"/>
        </w:numPr>
        <w:rPr>
          <w:rFonts w:ascii="Times New Roman" w:hAnsi="Times New Roman" w:cs="Times New Roman"/>
        </w:rPr>
      </w:pPr>
      <w:r w:rsidRPr="00C83DFC">
        <w:rPr>
          <w:rFonts w:ascii="Aptos" w:hAnsi="Aptos" w:cs="Times New Roman"/>
          <w:b/>
          <w:bCs/>
          <w:sz w:val="21"/>
        </w:rPr>
        <w:t>Name servers</w:t>
      </w:r>
      <w:r w:rsidRPr="00C83DFC">
        <w:rPr>
          <w:rFonts w:ascii="Aptos" w:hAnsi="Aptos" w:cs="Times New Roman"/>
          <w:sz w:val="21"/>
        </w:rPr>
        <w:t>: nsztm1.digi.ninja, nsztm2.digi.ninja</w:t>
      </w:r>
    </w:p>
    <w:p w14:paraId="7AEB35D1" w14:textId="77777777" w:rsidR="00C83DFC" w:rsidRPr="00C83DFC" w:rsidRDefault="00C83DFC" w:rsidP="00C83DFC">
      <w:pPr>
        <w:pStyle w:val="ListParagraph"/>
        <w:numPr>
          <w:ilvl w:val="0"/>
          <w:numId w:val="16"/>
        </w:numPr>
        <w:rPr>
          <w:rFonts w:ascii="Times New Roman" w:hAnsi="Times New Roman" w:cs="Times New Roman"/>
        </w:rPr>
      </w:pPr>
      <w:r w:rsidRPr="00C83DFC">
        <w:rPr>
          <w:rFonts w:ascii="Aptos" w:hAnsi="Aptos" w:cs="Times New Roman"/>
          <w:b/>
          <w:bCs/>
          <w:sz w:val="21"/>
        </w:rPr>
        <w:t>Internal name servers</w:t>
      </w:r>
      <w:r w:rsidRPr="00C83DFC">
        <w:rPr>
          <w:rFonts w:ascii="Aptos" w:hAnsi="Aptos" w:cs="Times New Roman"/>
          <w:sz w:val="21"/>
        </w:rPr>
        <w:t>: intns1.zonetransfer.me, intns2.zonetransfer.me</w:t>
      </w:r>
    </w:p>
    <w:p w14:paraId="2C7C9527" w14:textId="77777777" w:rsidR="00C83DFC" w:rsidRPr="00C83DFC" w:rsidRDefault="00C83DFC" w:rsidP="00C83DFC">
      <w:pPr>
        <w:pStyle w:val="ListParagraph"/>
        <w:numPr>
          <w:ilvl w:val="0"/>
          <w:numId w:val="16"/>
        </w:numPr>
        <w:rPr>
          <w:rFonts w:ascii="Times New Roman" w:hAnsi="Times New Roman" w:cs="Times New Roman"/>
        </w:rPr>
      </w:pPr>
      <w:r w:rsidRPr="00C83DFC">
        <w:rPr>
          <w:rFonts w:ascii="Aptos" w:hAnsi="Aptos" w:cs="Times New Roman"/>
          <w:b/>
          <w:bCs/>
          <w:sz w:val="21"/>
        </w:rPr>
        <w:t>IP addresses discovered</w:t>
      </w:r>
      <w:r w:rsidRPr="00C83DFC">
        <w:rPr>
          <w:rFonts w:ascii="Aptos" w:hAnsi="Aptos" w:cs="Times New Roman"/>
          <w:sz w:val="21"/>
        </w:rPr>
        <w:t>: 5.196.105.14, 202.14.81.230, 143.228.181.132, 4.23.39.254, 207.46.197.32, 174.36.59.154, and other mapped addresses.</w:t>
      </w:r>
    </w:p>
    <w:p w14:paraId="4272C751" w14:textId="77777777" w:rsidR="00C83DFC" w:rsidRPr="00C83DFC" w:rsidRDefault="00C83DFC" w:rsidP="00C83DFC">
      <w:pPr>
        <w:pStyle w:val="ListParagraph"/>
        <w:numPr>
          <w:ilvl w:val="0"/>
          <w:numId w:val="16"/>
        </w:numPr>
        <w:rPr>
          <w:rFonts w:ascii="Times New Roman" w:hAnsi="Times New Roman" w:cs="Times New Roman"/>
        </w:rPr>
      </w:pPr>
      <w:r w:rsidRPr="00C83DFC">
        <w:rPr>
          <w:rFonts w:ascii="Aptos" w:hAnsi="Aptos" w:cs="Times New Roman"/>
          <w:b/>
          <w:bCs/>
          <w:sz w:val="21"/>
        </w:rPr>
        <w:t>Open ports</w:t>
      </w:r>
      <w:r w:rsidRPr="00C83DFC">
        <w:rPr>
          <w:rFonts w:ascii="Aptos" w:hAnsi="Aptos" w:cs="Times New Roman"/>
          <w:sz w:val="21"/>
        </w:rPr>
        <w:t>: 80, 443, and 8080</w:t>
      </w:r>
    </w:p>
    <w:p w14:paraId="48555993" w14:textId="77777777" w:rsidR="00C83DFC" w:rsidRPr="00C83DFC" w:rsidRDefault="00C83DFC" w:rsidP="00C83DFC">
      <w:pPr>
        <w:pStyle w:val="ListParagraph"/>
        <w:numPr>
          <w:ilvl w:val="0"/>
          <w:numId w:val="16"/>
        </w:numPr>
        <w:rPr>
          <w:rFonts w:ascii="Times New Roman" w:hAnsi="Times New Roman" w:cs="Times New Roman"/>
        </w:rPr>
      </w:pPr>
      <w:r w:rsidRPr="00C83DFC">
        <w:rPr>
          <w:rFonts w:ascii="Aptos" w:hAnsi="Aptos" w:cs="Times New Roman"/>
          <w:b/>
          <w:bCs/>
          <w:sz w:val="21"/>
        </w:rPr>
        <w:t>Web service</w:t>
      </w:r>
      <w:r w:rsidRPr="00C83DFC">
        <w:rPr>
          <w:rFonts w:ascii="Aptos" w:hAnsi="Aptos" w:cs="Times New Roman"/>
          <w:sz w:val="21"/>
        </w:rPr>
        <w:t>: Apache HTTP Server</w:t>
      </w:r>
    </w:p>
    <w:p w14:paraId="0D5A2C81" w14:textId="77777777" w:rsidR="00C83DFC" w:rsidRPr="00C83DFC" w:rsidRDefault="00C83DFC" w:rsidP="00C83DFC">
      <w:pPr>
        <w:pStyle w:val="ListParagraph"/>
        <w:numPr>
          <w:ilvl w:val="0"/>
          <w:numId w:val="16"/>
        </w:numPr>
        <w:rPr>
          <w:rFonts w:ascii="Times New Roman" w:hAnsi="Times New Roman" w:cs="Times New Roman"/>
        </w:rPr>
      </w:pPr>
      <w:r w:rsidRPr="00C83DFC">
        <w:rPr>
          <w:rFonts w:ascii="Aptos" w:hAnsi="Aptos" w:cs="Times New Roman"/>
          <w:b/>
          <w:bCs/>
          <w:sz w:val="21"/>
        </w:rPr>
        <w:t>Port 80 fingerprint</w:t>
      </w:r>
      <w:r w:rsidRPr="00C83DFC">
        <w:rPr>
          <w:rFonts w:ascii="Aptos" w:hAnsi="Aptos" w:cs="Times New Roman"/>
          <w:sz w:val="21"/>
        </w:rPr>
        <w:t>: Apache httpd (Sparkles)</w:t>
      </w:r>
    </w:p>
    <w:p w14:paraId="576A0B02" w14:textId="77777777" w:rsidR="00C83DFC" w:rsidRPr="00C83DFC" w:rsidRDefault="00C83DFC" w:rsidP="00C83DFC">
      <w:pPr>
        <w:pStyle w:val="ListParagraph"/>
        <w:numPr>
          <w:ilvl w:val="0"/>
          <w:numId w:val="16"/>
        </w:numPr>
        <w:rPr>
          <w:rFonts w:ascii="Times New Roman" w:hAnsi="Times New Roman" w:cs="Times New Roman"/>
        </w:rPr>
      </w:pPr>
      <w:r w:rsidRPr="00C83DFC">
        <w:rPr>
          <w:rFonts w:ascii="Aptos" w:hAnsi="Aptos" w:cs="Times New Roman"/>
          <w:b/>
          <w:bCs/>
          <w:sz w:val="21"/>
        </w:rPr>
        <w:t>Port 443 fingerprint</w:t>
      </w:r>
      <w:r w:rsidRPr="00C83DFC">
        <w:rPr>
          <w:rFonts w:ascii="Aptos" w:hAnsi="Aptos" w:cs="Times New Roman"/>
          <w:sz w:val="21"/>
        </w:rPr>
        <w:t>: Apache httpd (Rainbows and XSS&lt;script&gt;alert(1)&lt;/script&gt;)</w:t>
      </w:r>
    </w:p>
    <w:p w14:paraId="1A3523C5" w14:textId="77777777" w:rsidR="00C83DFC" w:rsidRPr="00C83DFC" w:rsidRDefault="00C83DFC" w:rsidP="00C83DFC">
      <w:pPr>
        <w:pStyle w:val="ListParagraph"/>
        <w:numPr>
          <w:ilvl w:val="0"/>
          <w:numId w:val="16"/>
        </w:numPr>
        <w:rPr>
          <w:rFonts w:ascii="Times New Roman" w:hAnsi="Times New Roman" w:cs="Times New Roman"/>
        </w:rPr>
      </w:pPr>
      <w:r w:rsidRPr="00C83DFC">
        <w:rPr>
          <w:rFonts w:ascii="Aptos" w:hAnsi="Aptos" w:cs="Times New Roman"/>
          <w:b/>
          <w:bCs/>
          <w:sz w:val="21"/>
        </w:rPr>
        <w:t>CNAME record</w:t>
      </w:r>
      <w:r w:rsidRPr="00C83DFC">
        <w:rPr>
          <w:rFonts w:ascii="Aptos" w:hAnsi="Aptos" w:cs="Times New Roman"/>
          <w:sz w:val="21"/>
        </w:rPr>
        <w:t>: staging.zonetransfer.me points to www.sydneyoperahouse.com</w:t>
      </w:r>
    </w:p>
    <w:p w14:paraId="03AA0075" w14:textId="77777777" w:rsidR="00C83DFC" w:rsidRPr="00C83DFC" w:rsidRDefault="00C83DFC" w:rsidP="00C83DFC">
      <w:pPr>
        <w:pStyle w:val="ListParagraph"/>
        <w:numPr>
          <w:ilvl w:val="0"/>
          <w:numId w:val="16"/>
        </w:numPr>
        <w:rPr>
          <w:rFonts w:ascii="Times New Roman" w:hAnsi="Times New Roman" w:cs="Times New Roman"/>
        </w:rPr>
      </w:pPr>
      <w:r w:rsidRPr="00C83DFC">
        <w:rPr>
          <w:rFonts w:ascii="Aptos" w:hAnsi="Aptos" w:cs="Times New Roman"/>
          <w:b/>
          <w:bCs/>
          <w:sz w:val="21"/>
        </w:rPr>
        <w:t>Other records obtained</w:t>
      </w:r>
      <w:r w:rsidRPr="00C83DFC">
        <w:rPr>
          <w:rFonts w:ascii="Aptos" w:hAnsi="Aptos" w:cs="Times New Roman"/>
          <w:sz w:val="21"/>
        </w:rPr>
        <w:t>: MX, TXT, SRV, HINFO, LOC, NAPTR, PTR, AFSDB, CERT, and DNSKEY records.</w:t>
      </w:r>
    </w:p>
    <w:p w14:paraId="2BE02B59" w14:textId="77777777" w:rsidR="00C83DFC" w:rsidRPr="00C83DFC" w:rsidRDefault="00C83DFC" w:rsidP="00C83DFC">
      <w:pPr>
        <w:pStyle w:val="ListParagraph"/>
        <w:numPr>
          <w:ilvl w:val="0"/>
          <w:numId w:val="16"/>
        </w:numPr>
        <w:rPr>
          <w:rFonts w:ascii="Times New Roman" w:hAnsi="Times New Roman" w:cs="Times New Roman"/>
        </w:rPr>
      </w:pPr>
      <w:r w:rsidRPr="00C83DFC">
        <w:rPr>
          <w:rFonts w:ascii="Aptos" w:hAnsi="Aptos" w:cs="Times New Roman"/>
          <w:b/>
          <w:bCs/>
          <w:sz w:val="21"/>
        </w:rPr>
        <w:t>Nikto findings</w:t>
      </w:r>
      <w:r w:rsidRPr="00C83DFC">
        <w:rPr>
          <w:rFonts w:ascii="Aptos" w:hAnsi="Aptos" w:cs="Times New Roman"/>
          <w:sz w:val="21"/>
        </w:rPr>
        <w:t>: Apache and unusual custom headers were identified. The banner values appear to be intentional lab markers. The scan encountered timeouts and did not confirm an exploitable vulnerability.</w:t>
      </w:r>
    </w:p>
    <w:p w14:paraId="18BDEF33" w14:textId="51EBBA91" w:rsidR="004C5CD0" w:rsidRPr="00C83DFC" w:rsidRDefault="00C83DFC" w:rsidP="00C83DFC">
      <w:pPr>
        <w:pStyle w:val="ListParagraph"/>
        <w:numPr>
          <w:ilvl w:val="0"/>
          <w:numId w:val="16"/>
        </w:numPr>
        <w:rPr>
          <w:rFonts w:ascii="Times New Roman" w:hAnsi="Times New Roman" w:cs="Times New Roman"/>
        </w:rPr>
      </w:pPr>
      <w:r w:rsidRPr="00C83DFC">
        <w:rPr>
          <w:rFonts w:ascii="Aptos" w:hAnsi="Aptos" w:cs="Times New Roman"/>
          <w:b/>
          <w:bCs/>
          <w:sz w:val="21"/>
        </w:rPr>
        <w:t>Sn1per findings</w:t>
      </w:r>
      <w:r w:rsidRPr="00C83DFC">
        <w:rPr>
          <w:rFonts w:ascii="Aptos" w:hAnsi="Aptos" w:cs="Times New Roman"/>
          <w:sz w:val="21"/>
        </w:rPr>
        <w:t>: Port 8080 was confirmed open. Sn1per produced false-positive vulnerability results from external URLs and encountered missing tools and connection timeouts. No confirmed exploitable vulnerability was identified.</w:t>
      </w:r>
    </w:p>
    <w:p w14:paraId="544A8D3F" w14:textId="77777777" w:rsidR="00A27EEF" w:rsidRDefault="000B75A3">
      <w:pPr>
        <w:pStyle w:val="Heading2"/>
        <w:rPr>
          <w:rFonts w:ascii="Times New Roman" w:hAnsi="Times New Roman" w:cs="Times New Roman"/>
          <w:b/>
          <w:bCs/>
        </w:rPr>
      </w:pPr>
      <w:r w:rsidRPr="004C5CD0">
        <w:rPr>
          <w:rFonts w:ascii="Times New Roman" w:hAnsi="Times New Roman" w:cs="Times New Roman"/>
          <w:b/>
          <w:bCs/>
        </w:rPr>
        <w:t>3. Subdomain List (all tools)</w:t>
      </w:r>
    </w:p>
    <w:p w14:paraId="6E6F54A8"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_acme-challenge.zonetransfer.me</w:t>
      </w:r>
    </w:p>
    <w:p w14:paraId="400F9057"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_sip._tcp.zonetransfer.me</w:t>
      </w:r>
    </w:p>
    <w:p w14:paraId="3021353E"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asfdbauthdns.zonetransfer.me</w:t>
      </w:r>
    </w:p>
    <w:p w14:paraId="05046AFC"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asfdbbox.zonetransfer.me</w:t>
      </w:r>
    </w:p>
    <w:p w14:paraId="158908C3"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asfdbvolume.zonetransfer.me</w:t>
      </w:r>
    </w:p>
    <w:p w14:paraId="4521D1B1"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canberra-office.zonetransfer.me</w:t>
      </w:r>
    </w:p>
    <w:p w14:paraId="3D765DA0"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cmdexec.zonetransfer.me</w:t>
      </w:r>
    </w:p>
    <w:p w14:paraId="00F2934D"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contact.zonetransfer.me</w:t>
      </w:r>
    </w:p>
    <w:p w14:paraId="7509B215"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dc-office.zonetransfer.me</w:t>
      </w:r>
    </w:p>
    <w:p w14:paraId="1001C9EB"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deadbeef.zonetransfer.me</w:t>
      </w:r>
    </w:p>
    <w:p w14:paraId="2FABE5CF"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dr.zonetransfer.me</w:t>
      </w:r>
    </w:p>
    <w:p w14:paraId="709BFAD5"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DZC.zonetransfer.me</w:t>
      </w:r>
    </w:p>
    <w:p w14:paraId="2AF2A5E8"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email.zonetransfer.me</w:t>
      </w:r>
    </w:p>
    <w:p w14:paraId="39D377BE"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Hello.zonetransfer.me</w:t>
      </w:r>
    </w:p>
    <w:p w14:paraId="00A5924A"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home.zonetransfer.me</w:t>
      </w:r>
    </w:p>
    <w:p w14:paraId="6AE9C153"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Info.zonetransfer.me</w:t>
      </w:r>
    </w:p>
    <w:p w14:paraId="24AA7FF2"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internal.zonetransfer.me</w:t>
      </w:r>
    </w:p>
    <w:p w14:paraId="3BFB306B"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intns1.zonetransfer.me</w:t>
      </w:r>
    </w:p>
    <w:p w14:paraId="2E7D59FB"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intns2.zonetransfer.me</w:t>
      </w:r>
    </w:p>
    <w:p w14:paraId="19F1B53F"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office.zonetransfer.me</w:t>
      </w:r>
    </w:p>
    <w:p w14:paraId="68C2FB2A"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owa.zonetransfer.me</w:t>
      </w:r>
    </w:p>
    <w:p w14:paraId="1B2A6CD3"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lastRenderedPageBreak/>
        <w:t>robinwood.zonetransfer.me</w:t>
      </w:r>
    </w:p>
    <w:p w14:paraId="459DAA14"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rp.zonetransfer.me</w:t>
      </w:r>
    </w:p>
    <w:p w14:paraId="4C92896C"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sip.zonetransfer.me</w:t>
      </w:r>
    </w:p>
    <w:p w14:paraId="2CAECB01"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sqli.zonetransfer.me</w:t>
      </w:r>
    </w:p>
    <w:p w14:paraId="48AEA5E0"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sshock.zonetransfer.me</w:t>
      </w:r>
    </w:p>
    <w:p w14:paraId="6F1E6B46"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staging.zonetransfer.me</w:t>
      </w:r>
    </w:p>
    <w:p w14:paraId="7D0641A8"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testing.zonetransfer.me</w:t>
      </w:r>
    </w:p>
    <w:p w14:paraId="7411B327"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vpn.zonetransfer.me</w:t>
      </w:r>
    </w:p>
    <w:p w14:paraId="6612D960"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www.zonetransfer.me</w:t>
      </w:r>
    </w:p>
    <w:p w14:paraId="7C2A1B9A" w14:textId="77777777"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ipv6actnow.org.zonetransfer.me</w:t>
      </w:r>
    </w:p>
    <w:p w14:paraId="751F7719" w14:textId="7671DA14" w:rsidR="00C83DFC" w:rsidRPr="00C83DFC" w:rsidRDefault="00C83DFC" w:rsidP="00C83DFC">
      <w:pPr>
        <w:pStyle w:val="ListParagraph"/>
        <w:numPr>
          <w:ilvl w:val="0"/>
          <w:numId w:val="15"/>
        </w:numPr>
        <w:rPr>
          <w:rFonts w:ascii="Times New Roman" w:hAnsi="Times New Roman" w:cs="Times New Roman"/>
        </w:rPr>
      </w:pPr>
      <w:r w:rsidRPr="00C83DFC">
        <w:rPr>
          <w:rFonts w:ascii="Aptos" w:hAnsi="Aptos" w:cs="Times New Roman"/>
          <w:sz w:val="21"/>
        </w:rPr>
        <w:t>alltcpportsopen.firewall.test.zonetransfer.me</w:t>
      </w:r>
    </w:p>
    <w:p w14:paraId="726E749C" w14:textId="77777777" w:rsidR="004C5CD0" w:rsidRPr="004C5CD0" w:rsidRDefault="004C5CD0">
      <w:pPr>
        <w:spacing w:after="40"/>
        <w:rPr>
          <w:rFonts w:ascii="Times New Roman" w:hAnsi="Times New Roman" w:cs="Times New Roman"/>
          <w:b/>
          <w:bCs/>
        </w:rPr>
      </w:pPr>
    </w:p>
    <w:p w14:paraId="2D71A8C2" w14:textId="77777777" w:rsidR="00C83DFC" w:rsidRDefault="00C83DFC">
      <w:pPr>
        <w:spacing w:after="40"/>
        <w:rPr>
          <w:rFonts w:ascii="Times New Roman" w:hAnsi="Times New Roman" w:cs="Times New Roman"/>
          <w:b/>
          <w:bCs/>
        </w:rPr>
      </w:pPr>
      <w:r>
        <w:rPr>
          <w:rFonts w:ascii="Times New Roman" w:hAnsi="Times New Roman" w:cs="Times New Roman"/>
          <w:b/>
          <w:bCs/>
        </w:rPr>
        <w:br w:type="page"/>
      </w:r>
    </w:p>
    <w:p w14:paraId="4B198753" w14:textId="0B7BF4F9" w:rsidR="00A27EEF" w:rsidRDefault="000B75A3">
      <w:pPr>
        <w:pStyle w:val="Heading2"/>
        <w:rPr>
          <w:rFonts w:ascii="Times New Roman" w:hAnsi="Times New Roman" w:cs="Times New Roman"/>
          <w:b/>
          <w:bCs/>
        </w:rPr>
      </w:pPr>
      <w:r w:rsidRPr="004C5CD0">
        <w:rPr>
          <w:rFonts w:ascii="Times New Roman" w:hAnsi="Times New Roman" w:cs="Times New Roman"/>
          <w:b/>
          <w:bCs/>
        </w:rPr>
        <w:lastRenderedPageBreak/>
        <w:t>4. Screenshots for each step</w:t>
      </w:r>
    </w:p>
    <w:p w14:paraId="0CFBD42D" w14:textId="4886E966" w:rsidR="005323CF" w:rsidRDefault="005323CF">
      <w:pPr>
        <w:pStyle w:val="Heading3"/>
        <w:rPr>
          <w:rFonts w:ascii="Times New Roman" w:hAnsi="Times New Roman" w:cs="Times New Roman"/>
          <w:b/>
          <w:bCs/>
        </w:rPr>
      </w:pPr>
      <w:r>
        <w:rPr>
          <w:rFonts w:ascii="Times New Roman" w:hAnsi="Times New Roman" w:cs="Times New Roman"/>
          <w:b/>
          <w:bCs/>
        </w:rPr>
        <w:t xml:space="preserve">4.1 </w:t>
      </w:r>
      <w:r w:rsidRPr="005323CF">
        <w:rPr>
          <w:rFonts w:ascii="Times New Roman" w:hAnsi="Times New Roman" w:cs="Times New Roman"/>
          <w:b/>
          <w:bCs/>
        </w:rPr>
        <w:t>DNS &amp; Domain Enumeration</w:t>
      </w:r>
    </w:p>
    <w:p w14:paraId="067935F1" w14:textId="30777B56" w:rsidR="005323CF" w:rsidRDefault="005323CF">
      <w:pPr>
        <w:spacing w:after="40"/>
        <w:rPr>
          <w:rFonts w:ascii="Times New Roman" w:hAnsi="Times New Roman" w:cs="Times New Roman"/>
          <w:b/>
          <w:bCs/>
        </w:rPr>
      </w:pPr>
      <w:r w:rsidRPr="00FE55DE">
        <w:rPr>
          <w:rFonts w:ascii="Times New Roman" w:hAnsi="Times New Roman" w:cs="Times New Roman"/>
          <w:noProof/>
        </w:rPr>
        <w:drawing>
          <wp:inline distT="0" distB="0" distL="0" distR="0" wp14:anchorId="72C36ABB" wp14:editId="4DE275A1">
            <wp:extent cx="4007719" cy="2297312"/>
            <wp:effectExtent l="0" t="0" r="0" b="8255"/>
            <wp:docPr id="78464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60601" name=""/>
                    <pic:cNvPicPr/>
                  </pic:nvPicPr>
                  <pic:blipFill>
                    <a:blip r:embed="rId8"/>
                    <a:stretch>
                      <a:fillRect/>
                    </a:stretch>
                  </pic:blipFill>
                  <pic:spPr>
                    <a:xfrm>
                      <a:off x="0" y="0"/>
                      <a:ext cx="4020474" cy="2304624"/>
                    </a:xfrm>
                    <a:prstGeom prst="rect">
                      <a:avLst/>
                    </a:prstGeom>
                  </pic:spPr>
                </pic:pic>
              </a:graphicData>
            </a:graphic>
          </wp:inline>
        </w:drawing>
      </w:r>
    </w:p>
    <w:p w14:paraId="281B451D" w14:textId="3CBD48F4" w:rsidR="005323CF" w:rsidRPr="005323CF" w:rsidRDefault="005323CF">
      <w:pPr>
        <w:spacing w:after="40"/>
        <w:rPr>
          <w:rFonts w:ascii="Times New Roman" w:hAnsi="Times New Roman" w:cs="Times New Roman"/>
          <w:b/>
          <w:bCs/>
        </w:rPr>
      </w:pPr>
      <w:r w:rsidRPr="00FE55DE">
        <w:rPr>
          <w:rFonts w:ascii="Times New Roman" w:hAnsi="Times New Roman" w:cs="Times New Roman"/>
          <w:noProof/>
        </w:rPr>
        <w:drawing>
          <wp:inline distT="0" distB="0" distL="0" distR="0" wp14:anchorId="44A4921B" wp14:editId="60AA14B8">
            <wp:extent cx="4012260" cy="3849370"/>
            <wp:effectExtent l="0" t="0" r="7620" b="0"/>
            <wp:docPr id="5620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40410" name=""/>
                    <pic:cNvPicPr/>
                  </pic:nvPicPr>
                  <pic:blipFill>
                    <a:blip r:embed="rId9"/>
                    <a:stretch>
                      <a:fillRect/>
                    </a:stretch>
                  </pic:blipFill>
                  <pic:spPr>
                    <a:xfrm>
                      <a:off x="0" y="0"/>
                      <a:ext cx="4029996" cy="3866386"/>
                    </a:xfrm>
                    <a:prstGeom prst="rect">
                      <a:avLst/>
                    </a:prstGeom>
                  </pic:spPr>
                </pic:pic>
              </a:graphicData>
            </a:graphic>
          </wp:inline>
        </w:drawing>
      </w:r>
    </w:p>
    <w:p w14:paraId="4B8713C7" w14:textId="77777777" w:rsidR="004C5CD0" w:rsidRDefault="004C5CD0">
      <w:pPr>
        <w:spacing w:after="40"/>
        <w:rPr>
          <w:rFonts w:ascii="Times New Roman" w:hAnsi="Times New Roman" w:cs="Times New Roman"/>
          <w:b/>
          <w:bCs/>
        </w:rPr>
      </w:pPr>
    </w:p>
    <w:p w14:paraId="57AB605C" w14:textId="77777777" w:rsidR="005323CF" w:rsidRDefault="005323CF">
      <w:pPr>
        <w:spacing w:after="40"/>
        <w:rPr>
          <w:rFonts w:ascii="Times New Roman" w:hAnsi="Times New Roman" w:cs="Times New Roman"/>
          <w:b/>
          <w:bCs/>
        </w:rPr>
      </w:pPr>
      <w:r>
        <w:rPr>
          <w:rFonts w:ascii="Times New Roman" w:hAnsi="Times New Roman" w:cs="Times New Roman"/>
          <w:b/>
          <w:bCs/>
        </w:rPr>
        <w:br w:type="page"/>
      </w:r>
    </w:p>
    <w:p w14:paraId="7FCD4A54" w14:textId="0945D93B" w:rsidR="005323CF" w:rsidRDefault="005323CF">
      <w:pPr>
        <w:pStyle w:val="Heading3"/>
        <w:rPr>
          <w:rFonts w:ascii="Times New Roman" w:hAnsi="Times New Roman" w:cs="Times New Roman"/>
          <w:b/>
          <w:bCs/>
        </w:rPr>
      </w:pPr>
      <w:r w:rsidRPr="005323CF">
        <w:rPr>
          <w:rFonts w:ascii="Times New Roman" w:hAnsi="Times New Roman" w:cs="Times New Roman"/>
          <w:b/>
          <w:bCs/>
        </w:rPr>
        <w:lastRenderedPageBreak/>
        <w:t>4.2 WHOIS Lookups</w:t>
      </w:r>
    </w:p>
    <w:p w14:paraId="2810E935" w14:textId="3C5509CF" w:rsidR="005323CF" w:rsidRDefault="005323CF">
      <w:pPr>
        <w:spacing w:after="40"/>
        <w:rPr>
          <w:rFonts w:ascii="Times New Roman" w:hAnsi="Times New Roman" w:cs="Times New Roman"/>
          <w:b/>
          <w:bCs/>
        </w:rPr>
      </w:pPr>
      <w:r w:rsidRPr="004D0FE2">
        <w:rPr>
          <w:rFonts w:ascii="Times New Roman" w:hAnsi="Times New Roman" w:cs="Times New Roman"/>
          <w:noProof/>
        </w:rPr>
        <w:drawing>
          <wp:inline distT="0" distB="0" distL="0" distR="0" wp14:anchorId="2566150E" wp14:editId="0BDF1C1A">
            <wp:extent cx="5943600" cy="4744720"/>
            <wp:effectExtent l="0" t="0" r="0" b="0"/>
            <wp:docPr id="145202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30900" name=""/>
                    <pic:cNvPicPr/>
                  </pic:nvPicPr>
                  <pic:blipFill>
                    <a:blip r:embed="rId10"/>
                    <a:stretch>
                      <a:fillRect/>
                    </a:stretch>
                  </pic:blipFill>
                  <pic:spPr>
                    <a:xfrm>
                      <a:off x="0" y="0"/>
                      <a:ext cx="5943600" cy="4744720"/>
                    </a:xfrm>
                    <a:prstGeom prst="rect">
                      <a:avLst/>
                    </a:prstGeom>
                  </pic:spPr>
                </pic:pic>
              </a:graphicData>
            </a:graphic>
          </wp:inline>
        </w:drawing>
      </w:r>
    </w:p>
    <w:p w14:paraId="62AF5B28" w14:textId="51D87445" w:rsidR="005323CF" w:rsidRDefault="005323CF">
      <w:pPr>
        <w:spacing w:after="40"/>
        <w:rPr>
          <w:rFonts w:ascii="Times New Roman" w:hAnsi="Times New Roman" w:cs="Times New Roman"/>
          <w:b/>
          <w:bCs/>
        </w:rPr>
      </w:pPr>
      <w:r w:rsidRPr="004D0FE2">
        <w:rPr>
          <w:rFonts w:ascii="Times New Roman" w:hAnsi="Times New Roman" w:cs="Times New Roman"/>
          <w:noProof/>
        </w:rPr>
        <w:drawing>
          <wp:inline distT="0" distB="0" distL="0" distR="0" wp14:anchorId="77F16EFA" wp14:editId="63C50133">
            <wp:extent cx="5943600" cy="2345055"/>
            <wp:effectExtent l="0" t="0" r="0" b="0"/>
            <wp:docPr id="190632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48119" name=""/>
                    <pic:cNvPicPr/>
                  </pic:nvPicPr>
                  <pic:blipFill>
                    <a:blip r:embed="rId11"/>
                    <a:stretch>
                      <a:fillRect/>
                    </a:stretch>
                  </pic:blipFill>
                  <pic:spPr>
                    <a:xfrm>
                      <a:off x="0" y="0"/>
                      <a:ext cx="5943600" cy="2345055"/>
                    </a:xfrm>
                    <a:prstGeom prst="rect">
                      <a:avLst/>
                    </a:prstGeom>
                  </pic:spPr>
                </pic:pic>
              </a:graphicData>
            </a:graphic>
          </wp:inline>
        </w:drawing>
      </w:r>
    </w:p>
    <w:p w14:paraId="11D1EE81" w14:textId="3DB79857" w:rsidR="005323CF" w:rsidRDefault="005323CF">
      <w:pPr>
        <w:spacing w:after="40"/>
        <w:rPr>
          <w:rFonts w:ascii="Times New Roman" w:hAnsi="Times New Roman" w:cs="Times New Roman"/>
          <w:b/>
          <w:bCs/>
        </w:rPr>
      </w:pPr>
      <w:r>
        <w:rPr>
          <w:rFonts w:ascii="Times New Roman" w:hAnsi="Times New Roman" w:cs="Times New Roman"/>
          <w:b/>
          <w:bCs/>
        </w:rPr>
        <w:br w:type="page"/>
      </w:r>
    </w:p>
    <w:p w14:paraId="475C1467" w14:textId="2643BDF4" w:rsidR="005323CF" w:rsidRDefault="005323CF">
      <w:pPr>
        <w:pStyle w:val="Heading3"/>
        <w:rPr>
          <w:rFonts w:ascii="Times New Roman" w:hAnsi="Times New Roman" w:cs="Times New Roman"/>
          <w:b/>
          <w:bCs/>
        </w:rPr>
      </w:pPr>
      <w:r>
        <w:rPr>
          <w:rFonts w:ascii="Times New Roman" w:hAnsi="Times New Roman" w:cs="Times New Roman"/>
          <w:b/>
          <w:bCs/>
        </w:rPr>
        <w:lastRenderedPageBreak/>
        <w:t xml:space="preserve">4.3 </w:t>
      </w:r>
      <w:r w:rsidRPr="005323CF">
        <w:rPr>
          <w:rFonts w:ascii="Times New Roman" w:hAnsi="Times New Roman" w:cs="Times New Roman"/>
          <w:b/>
          <w:bCs/>
        </w:rPr>
        <w:t>Technology Fingerprinting</w:t>
      </w:r>
    </w:p>
    <w:p w14:paraId="61AF910E" w14:textId="02A335E8" w:rsidR="005323CF" w:rsidRDefault="005323CF">
      <w:pPr>
        <w:spacing w:after="40"/>
        <w:rPr>
          <w:rFonts w:ascii="Times New Roman" w:hAnsi="Times New Roman" w:cs="Times New Roman"/>
          <w:b/>
          <w:bCs/>
        </w:rPr>
      </w:pPr>
      <w:r w:rsidRPr="00F80FCE">
        <w:rPr>
          <w:rFonts w:ascii="Times New Roman" w:hAnsi="Times New Roman" w:cs="Times New Roman"/>
          <w:noProof/>
        </w:rPr>
        <w:drawing>
          <wp:inline distT="0" distB="0" distL="0" distR="0" wp14:anchorId="4A57B011" wp14:editId="6FB365A4">
            <wp:extent cx="5943600" cy="735965"/>
            <wp:effectExtent l="0" t="0" r="0" b="6985"/>
            <wp:docPr id="171666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27750" name=""/>
                    <pic:cNvPicPr/>
                  </pic:nvPicPr>
                  <pic:blipFill>
                    <a:blip r:embed="rId12"/>
                    <a:stretch>
                      <a:fillRect/>
                    </a:stretch>
                  </pic:blipFill>
                  <pic:spPr>
                    <a:xfrm>
                      <a:off x="0" y="0"/>
                      <a:ext cx="5943600" cy="735965"/>
                    </a:xfrm>
                    <a:prstGeom prst="rect">
                      <a:avLst/>
                    </a:prstGeom>
                  </pic:spPr>
                </pic:pic>
              </a:graphicData>
            </a:graphic>
          </wp:inline>
        </w:drawing>
      </w:r>
    </w:p>
    <w:p w14:paraId="0CC67621" w14:textId="77777777" w:rsidR="005323CF" w:rsidRDefault="005323CF">
      <w:pPr>
        <w:spacing w:after="40"/>
        <w:rPr>
          <w:rFonts w:ascii="Times New Roman" w:hAnsi="Times New Roman" w:cs="Times New Roman"/>
          <w:b/>
          <w:bCs/>
        </w:rPr>
      </w:pPr>
    </w:p>
    <w:p w14:paraId="671B922F" w14:textId="07096A8C" w:rsidR="005323CF" w:rsidRDefault="005323CF">
      <w:pPr>
        <w:pStyle w:val="Heading3"/>
        <w:rPr>
          <w:rFonts w:ascii="Times New Roman" w:hAnsi="Times New Roman" w:cs="Times New Roman"/>
          <w:b/>
          <w:bCs/>
        </w:rPr>
      </w:pPr>
      <w:r>
        <w:rPr>
          <w:rFonts w:ascii="Times New Roman" w:hAnsi="Times New Roman" w:cs="Times New Roman"/>
          <w:b/>
          <w:bCs/>
        </w:rPr>
        <w:t xml:space="preserve">4.4 </w:t>
      </w:r>
      <w:r w:rsidRPr="005323CF">
        <w:rPr>
          <w:rFonts w:ascii="Times New Roman" w:hAnsi="Times New Roman" w:cs="Times New Roman"/>
          <w:b/>
          <w:bCs/>
        </w:rPr>
        <w:t>DNSDumpster Mapping</w:t>
      </w:r>
    </w:p>
    <w:p w14:paraId="26B560FC" w14:textId="2A5DBFD2" w:rsidR="005323CF" w:rsidRDefault="005323CF">
      <w:pPr>
        <w:spacing w:after="40"/>
        <w:rPr>
          <w:rFonts w:ascii="Times New Roman" w:hAnsi="Times New Roman" w:cs="Times New Roman"/>
          <w:b/>
          <w:bCs/>
        </w:rPr>
      </w:pPr>
      <w:r w:rsidRPr="002A7F4A">
        <w:rPr>
          <w:rFonts w:ascii="Times New Roman" w:hAnsi="Times New Roman" w:cs="Times New Roman"/>
          <w:noProof/>
        </w:rPr>
        <w:drawing>
          <wp:inline distT="0" distB="0" distL="0" distR="0" wp14:anchorId="6994B0A1" wp14:editId="516BBE40">
            <wp:extent cx="5943600" cy="3543300"/>
            <wp:effectExtent l="0" t="0" r="0" b="0"/>
            <wp:docPr id="9838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82497" name=""/>
                    <pic:cNvPicPr/>
                  </pic:nvPicPr>
                  <pic:blipFill>
                    <a:blip r:embed="rId13"/>
                    <a:stretch>
                      <a:fillRect/>
                    </a:stretch>
                  </pic:blipFill>
                  <pic:spPr>
                    <a:xfrm>
                      <a:off x="0" y="0"/>
                      <a:ext cx="5943600" cy="3543300"/>
                    </a:xfrm>
                    <a:prstGeom prst="rect">
                      <a:avLst/>
                    </a:prstGeom>
                  </pic:spPr>
                </pic:pic>
              </a:graphicData>
            </a:graphic>
          </wp:inline>
        </w:drawing>
      </w:r>
    </w:p>
    <w:p w14:paraId="04486319" w14:textId="7C7BCB8C" w:rsidR="005323CF" w:rsidRDefault="005323CF">
      <w:pPr>
        <w:spacing w:after="40"/>
        <w:rPr>
          <w:rFonts w:ascii="Times New Roman" w:hAnsi="Times New Roman" w:cs="Times New Roman"/>
          <w:b/>
          <w:bCs/>
        </w:rPr>
      </w:pPr>
      <w:r w:rsidRPr="002A7F4A">
        <w:rPr>
          <w:rFonts w:ascii="Times New Roman" w:hAnsi="Times New Roman" w:cs="Times New Roman"/>
          <w:noProof/>
        </w:rPr>
        <w:lastRenderedPageBreak/>
        <w:drawing>
          <wp:inline distT="0" distB="0" distL="0" distR="0" wp14:anchorId="343CA23C" wp14:editId="3C586290">
            <wp:extent cx="5943600" cy="3101975"/>
            <wp:effectExtent l="0" t="0" r="0" b="3175"/>
            <wp:docPr id="21834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35774" name=""/>
                    <pic:cNvPicPr/>
                  </pic:nvPicPr>
                  <pic:blipFill>
                    <a:blip r:embed="rId14"/>
                    <a:stretch>
                      <a:fillRect/>
                    </a:stretch>
                  </pic:blipFill>
                  <pic:spPr>
                    <a:xfrm>
                      <a:off x="0" y="0"/>
                      <a:ext cx="5943600" cy="3101975"/>
                    </a:xfrm>
                    <a:prstGeom prst="rect">
                      <a:avLst/>
                    </a:prstGeom>
                  </pic:spPr>
                </pic:pic>
              </a:graphicData>
            </a:graphic>
          </wp:inline>
        </w:drawing>
      </w:r>
    </w:p>
    <w:p w14:paraId="54C156AF" w14:textId="77777777" w:rsidR="008F7C92" w:rsidRDefault="008F7C92">
      <w:pPr>
        <w:spacing w:after="40"/>
        <w:rPr>
          <w:rFonts w:ascii="Times New Roman" w:hAnsi="Times New Roman" w:cs="Times New Roman"/>
          <w:b/>
          <w:bCs/>
        </w:rPr>
      </w:pPr>
    </w:p>
    <w:p w14:paraId="529372BF" w14:textId="23F04CDC" w:rsidR="005323CF" w:rsidRDefault="008F7C92">
      <w:pPr>
        <w:pStyle w:val="Heading3"/>
        <w:rPr>
          <w:rFonts w:ascii="Times New Roman" w:hAnsi="Times New Roman" w:cs="Times New Roman"/>
          <w:b/>
          <w:bCs/>
        </w:rPr>
      </w:pPr>
      <w:r>
        <w:rPr>
          <w:rFonts w:ascii="Times New Roman" w:hAnsi="Times New Roman" w:cs="Times New Roman"/>
          <w:b/>
          <w:bCs/>
        </w:rPr>
        <w:t>4.6 DNS Zone Transfer</w:t>
      </w:r>
    </w:p>
    <w:p w14:paraId="7854C596" w14:textId="0238DB04" w:rsidR="008F7C92" w:rsidRDefault="008F7C92">
      <w:pPr>
        <w:spacing w:after="40"/>
        <w:rPr>
          <w:rFonts w:ascii="Times New Roman" w:hAnsi="Times New Roman" w:cs="Times New Roman"/>
          <w:b/>
          <w:bCs/>
        </w:rPr>
      </w:pPr>
      <w:r w:rsidRPr="008F7C92">
        <w:rPr>
          <w:rFonts w:ascii="Times New Roman" w:hAnsi="Times New Roman" w:cs="Times New Roman"/>
          <w:b/>
          <w:bCs/>
          <w:noProof/>
        </w:rPr>
        <w:drawing>
          <wp:inline distT="0" distB="0" distL="0" distR="0" wp14:anchorId="5A36CC1F" wp14:editId="766F3926">
            <wp:extent cx="5943600" cy="2342515"/>
            <wp:effectExtent l="0" t="0" r="0" b="635"/>
            <wp:docPr id="55737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76965" name=""/>
                    <pic:cNvPicPr/>
                  </pic:nvPicPr>
                  <pic:blipFill>
                    <a:blip r:embed="rId21"/>
                    <a:stretch>
                      <a:fillRect/>
                    </a:stretch>
                  </pic:blipFill>
                  <pic:spPr>
                    <a:xfrm>
                      <a:off x="0" y="0"/>
                      <a:ext cx="5943600" cy="2342515"/>
                    </a:xfrm>
                    <a:prstGeom prst="rect">
                      <a:avLst/>
                    </a:prstGeom>
                  </pic:spPr>
                </pic:pic>
              </a:graphicData>
            </a:graphic>
          </wp:inline>
        </w:drawing>
      </w:r>
    </w:p>
    <w:p w14:paraId="5DDCF885" w14:textId="77777777" w:rsidR="008F7C92" w:rsidRDefault="008F7C92">
      <w:pPr>
        <w:spacing w:after="40"/>
        <w:rPr>
          <w:rFonts w:ascii="Times New Roman" w:hAnsi="Times New Roman" w:cs="Times New Roman"/>
          <w:b/>
          <w:bCs/>
        </w:rPr>
      </w:pPr>
      <w:r>
        <w:rPr>
          <w:rFonts w:ascii="Times New Roman" w:hAnsi="Times New Roman" w:cs="Times New Roman"/>
          <w:b/>
          <w:bCs/>
        </w:rPr>
        <w:br w:type="page"/>
      </w:r>
    </w:p>
    <w:p w14:paraId="27A84A60" w14:textId="50D6DCAF" w:rsidR="005323CF" w:rsidRDefault="008F7C92">
      <w:pPr>
        <w:pStyle w:val="Heading3"/>
        <w:rPr>
          <w:rFonts w:ascii="Times New Roman" w:hAnsi="Times New Roman" w:cs="Times New Roman"/>
          <w:b/>
          <w:bCs/>
        </w:rPr>
      </w:pPr>
      <w:r>
        <w:rPr>
          <w:rFonts w:ascii="Times New Roman" w:hAnsi="Times New Roman" w:cs="Times New Roman"/>
          <w:b/>
          <w:bCs/>
        </w:rPr>
        <w:lastRenderedPageBreak/>
        <w:t>4.7 Port Scanning</w:t>
      </w:r>
    </w:p>
    <w:p w14:paraId="31B24B29" w14:textId="3C7D20EE" w:rsidR="008F7C92" w:rsidRDefault="008F7C92">
      <w:pPr>
        <w:spacing w:after="40"/>
        <w:rPr>
          <w:rFonts w:ascii="Times New Roman" w:hAnsi="Times New Roman" w:cs="Times New Roman"/>
          <w:b/>
          <w:bCs/>
        </w:rPr>
      </w:pPr>
      <w:r w:rsidRPr="00743FC2">
        <w:rPr>
          <w:rFonts w:ascii="Times New Roman" w:hAnsi="Times New Roman" w:cs="Times New Roman"/>
          <w:noProof/>
        </w:rPr>
        <w:drawing>
          <wp:inline distT="0" distB="0" distL="0" distR="0" wp14:anchorId="276515C4" wp14:editId="1E258F1B">
            <wp:extent cx="5943600" cy="1968500"/>
            <wp:effectExtent l="0" t="0" r="0" b="0"/>
            <wp:docPr id="57128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88566" name=""/>
                    <pic:cNvPicPr/>
                  </pic:nvPicPr>
                  <pic:blipFill>
                    <a:blip r:embed="rId15"/>
                    <a:stretch>
                      <a:fillRect/>
                    </a:stretch>
                  </pic:blipFill>
                  <pic:spPr>
                    <a:xfrm>
                      <a:off x="0" y="0"/>
                      <a:ext cx="5943600" cy="1968500"/>
                    </a:xfrm>
                    <a:prstGeom prst="rect">
                      <a:avLst/>
                    </a:prstGeom>
                  </pic:spPr>
                </pic:pic>
              </a:graphicData>
            </a:graphic>
          </wp:inline>
        </w:drawing>
      </w:r>
    </w:p>
    <w:p w14:paraId="05777699" w14:textId="6758228D" w:rsidR="008F7C92" w:rsidRDefault="008F7C92">
      <w:pPr>
        <w:spacing w:after="40"/>
        <w:rPr>
          <w:rFonts w:ascii="Times New Roman" w:hAnsi="Times New Roman" w:cs="Times New Roman"/>
          <w:b/>
          <w:bCs/>
        </w:rPr>
      </w:pPr>
      <w:r w:rsidRPr="00743FC2">
        <w:rPr>
          <w:rFonts w:ascii="Times New Roman" w:hAnsi="Times New Roman" w:cs="Times New Roman"/>
          <w:noProof/>
        </w:rPr>
        <w:drawing>
          <wp:inline distT="0" distB="0" distL="0" distR="0" wp14:anchorId="3B326493" wp14:editId="2DE25972">
            <wp:extent cx="5943600" cy="1640840"/>
            <wp:effectExtent l="0" t="0" r="0" b="0"/>
            <wp:docPr id="9985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8698" name=""/>
                    <pic:cNvPicPr/>
                  </pic:nvPicPr>
                  <pic:blipFill>
                    <a:blip r:embed="rId16"/>
                    <a:stretch>
                      <a:fillRect/>
                    </a:stretch>
                  </pic:blipFill>
                  <pic:spPr>
                    <a:xfrm>
                      <a:off x="0" y="0"/>
                      <a:ext cx="5943600" cy="1640840"/>
                    </a:xfrm>
                    <a:prstGeom prst="rect">
                      <a:avLst/>
                    </a:prstGeom>
                  </pic:spPr>
                </pic:pic>
              </a:graphicData>
            </a:graphic>
          </wp:inline>
        </w:drawing>
      </w:r>
    </w:p>
    <w:p w14:paraId="6F140C56" w14:textId="77777777" w:rsidR="008F7C92" w:rsidRDefault="008F7C92">
      <w:pPr>
        <w:spacing w:after="40"/>
        <w:rPr>
          <w:rFonts w:ascii="Times New Roman" w:hAnsi="Times New Roman" w:cs="Times New Roman"/>
          <w:b/>
          <w:bCs/>
        </w:rPr>
      </w:pPr>
    </w:p>
    <w:p w14:paraId="5A95948F" w14:textId="16F45C03" w:rsidR="008F7C92" w:rsidRDefault="008F7C92">
      <w:pPr>
        <w:pStyle w:val="Heading3"/>
        <w:rPr>
          <w:rFonts w:ascii="Times New Roman" w:hAnsi="Times New Roman" w:cs="Times New Roman"/>
          <w:b/>
          <w:bCs/>
        </w:rPr>
      </w:pPr>
      <w:r>
        <w:rPr>
          <w:rFonts w:ascii="Times New Roman" w:hAnsi="Times New Roman" w:cs="Times New Roman"/>
          <w:b/>
          <w:bCs/>
        </w:rPr>
        <w:t>4.8 Vulnerability Recon</w:t>
      </w:r>
    </w:p>
    <w:p w14:paraId="75442B9C" w14:textId="534A02A5" w:rsidR="008F7C92" w:rsidRPr="005323CF" w:rsidRDefault="008F7C92">
      <w:pPr>
        <w:spacing w:after="40"/>
        <w:rPr>
          <w:rFonts w:ascii="Times New Roman" w:hAnsi="Times New Roman" w:cs="Times New Roman"/>
          <w:b/>
          <w:bCs/>
        </w:rPr>
      </w:pPr>
      <w:r w:rsidRPr="00743FC2">
        <w:rPr>
          <w:rFonts w:ascii="Times New Roman" w:hAnsi="Times New Roman" w:cs="Times New Roman"/>
          <w:noProof/>
        </w:rPr>
        <w:drawing>
          <wp:inline distT="0" distB="0" distL="0" distR="0" wp14:anchorId="59546143" wp14:editId="6C71ED90">
            <wp:extent cx="5943600" cy="1992630"/>
            <wp:effectExtent l="0" t="0" r="0" b="7620"/>
            <wp:docPr id="114812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03972" name=""/>
                    <pic:cNvPicPr/>
                  </pic:nvPicPr>
                  <pic:blipFill>
                    <a:blip r:embed="rId17"/>
                    <a:stretch>
                      <a:fillRect/>
                    </a:stretch>
                  </pic:blipFill>
                  <pic:spPr>
                    <a:xfrm>
                      <a:off x="0" y="0"/>
                      <a:ext cx="5943600" cy="1992630"/>
                    </a:xfrm>
                    <a:prstGeom prst="rect">
                      <a:avLst/>
                    </a:prstGeom>
                  </pic:spPr>
                </pic:pic>
              </a:graphicData>
            </a:graphic>
          </wp:inline>
        </w:drawing>
      </w:r>
    </w:p>
    <w:p w14:paraId="2C599B2F" w14:textId="77777777" w:rsidR="008F7C92" w:rsidRDefault="008F7C92">
      <w:pPr>
        <w:spacing w:after="40"/>
        <w:rPr>
          <w:rFonts w:ascii="Times New Roman" w:hAnsi="Times New Roman" w:cs="Times New Roman"/>
          <w:b/>
          <w:bCs/>
        </w:rPr>
      </w:pPr>
      <w:r>
        <w:rPr>
          <w:rFonts w:ascii="Times New Roman" w:hAnsi="Times New Roman" w:cs="Times New Roman"/>
          <w:b/>
          <w:bCs/>
        </w:rPr>
        <w:br w:type="page"/>
      </w:r>
    </w:p>
    <w:p w14:paraId="2D69590A" w14:textId="3B26696E" w:rsidR="00A27EEF" w:rsidRDefault="000B75A3">
      <w:pPr>
        <w:pStyle w:val="Heading2"/>
        <w:rPr>
          <w:rFonts w:ascii="Times New Roman" w:hAnsi="Times New Roman" w:cs="Times New Roman"/>
          <w:b/>
          <w:bCs/>
        </w:rPr>
      </w:pPr>
      <w:r w:rsidRPr="004C5CD0">
        <w:rPr>
          <w:rFonts w:ascii="Times New Roman" w:hAnsi="Times New Roman" w:cs="Times New Roman"/>
          <w:b/>
          <w:bCs/>
        </w:rPr>
        <w:lastRenderedPageBreak/>
        <w:t>5. Final written report</w:t>
      </w:r>
    </w:p>
    <w:p w14:paraId="581505F4" w14:textId="77777777" w:rsidR="00C83DFC" w:rsidRPr="00C83DFC" w:rsidRDefault="00C83DFC" w:rsidP="00C83DFC">
      <w:pPr>
        <w:jc w:val="both"/>
        <w:rPr>
          <w:rFonts w:ascii="Times New Roman" w:hAnsi="Times New Roman" w:cs="Times New Roman"/>
        </w:rPr>
      </w:pPr>
      <w:r w:rsidRPr="00C83DFC">
        <w:rPr>
          <w:rFonts w:ascii="Aptos" w:hAnsi="Aptos" w:cs="Times New Roman"/>
          <w:sz w:val="21"/>
        </w:rPr>
        <w:t>The assessment identified the attack surface associated with zonetransfer.me through passive and active reconnaissance techniques.</w:t>
      </w:r>
    </w:p>
    <w:p w14:paraId="39923842" w14:textId="77777777" w:rsidR="00C83DFC" w:rsidRPr="00C83DFC" w:rsidRDefault="00C83DFC" w:rsidP="00C83DFC">
      <w:pPr>
        <w:jc w:val="both"/>
        <w:rPr>
          <w:rFonts w:ascii="Times New Roman" w:hAnsi="Times New Roman" w:cs="Times New Roman"/>
        </w:rPr>
      </w:pPr>
      <w:r w:rsidRPr="00C83DFC">
        <w:rPr>
          <w:rFonts w:ascii="Aptos" w:hAnsi="Aptos" w:cs="Times New Roman"/>
          <w:sz w:val="21"/>
        </w:rPr>
        <w:t>Passive enumeration identified the domain IP address as 5.196.105.14. The authoritative name servers are nsztm1.digi.ninja and nsztm2.digi.ninja, while email services are hosted by Google Mail servers. WHOIS information identified Mesh Digital Limited as the registrar, Domains By Proxy, LLC as the registrant organization, and DigiNinja as the hosting provider. Technology fingerprinting identified Apache as the web server and PHP as the likely web technology, with no CMS detected.</w:t>
      </w:r>
    </w:p>
    <w:p w14:paraId="398514EB" w14:textId="77777777" w:rsidR="00C83DFC" w:rsidRPr="00C83DFC" w:rsidRDefault="00C83DFC" w:rsidP="00C83DFC">
      <w:pPr>
        <w:jc w:val="both"/>
        <w:rPr>
          <w:rFonts w:ascii="Times New Roman" w:hAnsi="Times New Roman" w:cs="Times New Roman"/>
        </w:rPr>
      </w:pPr>
      <w:r w:rsidRPr="00C83DFC">
        <w:rPr>
          <w:rFonts w:ascii="Aptos" w:hAnsi="Aptos" w:cs="Times New Roman"/>
          <w:sz w:val="21"/>
        </w:rPr>
        <w:t>DNSDumpster identified www.zonetransfer.me and associated the web infrastructure with OVH SAS, ASN 16276, in France. The DNS infrastructure also included RouteLabel V.O.F., ASN 198203, in the Netherlands. Passive enumeration of apu.edu.my identified several university-related subdomains, including admissions.apu.edu.my, apspace.apu.edu.my, dlh.apu.edu.my, and onlinepayment.apu.edu.my.</w:t>
      </w:r>
    </w:p>
    <w:p w14:paraId="41804626" w14:textId="77777777" w:rsidR="00C83DFC" w:rsidRPr="00C83DFC" w:rsidRDefault="00C83DFC" w:rsidP="00C83DFC">
      <w:pPr>
        <w:jc w:val="both"/>
        <w:rPr>
          <w:rFonts w:ascii="Times New Roman" w:hAnsi="Times New Roman" w:cs="Times New Roman"/>
        </w:rPr>
      </w:pPr>
      <w:r w:rsidRPr="00C83DFC">
        <w:rPr>
          <w:rFonts w:ascii="Aptos" w:hAnsi="Aptos" w:cs="Times New Roman"/>
          <w:sz w:val="21"/>
        </w:rPr>
        <w:t>Active reconnaissance confirmed that a DNS zone transfer was permitted. The transfer exposed authoritative DNS records, internal name servers, multiple hostnames, IP addresses, mail servers, TXT records, service records, and other DNS metadata. This represents a significant information disclosure issue because DNS zone transfers should normally be restricted to authorized secondary name servers.</w:t>
      </w:r>
    </w:p>
    <w:p w14:paraId="71100448" w14:textId="77777777" w:rsidR="00C83DFC" w:rsidRPr="00C83DFC" w:rsidRDefault="00C83DFC" w:rsidP="00C83DFC">
      <w:pPr>
        <w:jc w:val="both"/>
        <w:rPr>
          <w:rFonts w:ascii="Times New Roman" w:hAnsi="Times New Roman" w:cs="Times New Roman"/>
        </w:rPr>
      </w:pPr>
      <w:r w:rsidRPr="00C83DFC">
        <w:rPr>
          <w:rFonts w:ascii="Aptos" w:hAnsi="Aptos" w:cs="Times New Roman"/>
          <w:sz w:val="21"/>
        </w:rPr>
        <w:t>Port scanning identified TCP ports 80, 443, and 8080 as open. Service detection identified Apache HTTP Server on ports 80 and 443. Several unusual server banner values were observed, including Sparkles and Rainbows and XSS&lt;script&gt;alert(1)&lt;/script&gt;. Additional records revealed references to internal systems, VPN, office hosts, staging infrastructure, email services, and test-style hostnames.</w:t>
      </w:r>
    </w:p>
    <w:p w14:paraId="0E812E41" w14:textId="77777777" w:rsidR="00C83DFC" w:rsidRPr="00C83DFC" w:rsidRDefault="00C83DFC" w:rsidP="00C83DFC">
      <w:pPr>
        <w:jc w:val="both"/>
        <w:rPr>
          <w:rFonts w:ascii="Times New Roman" w:hAnsi="Times New Roman" w:cs="Times New Roman"/>
        </w:rPr>
      </w:pPr>
      <w:r w:rsidRPr="00C83DFC">
        <w:rPr>
          <w:rFonts w:ascii="Aptos" w:hAnsi="Aptos" w:cs="Times New Roman"/>
          <w:sz w:val="21"/>
        </w:rPr>
        <w:t>Overall, the most significant finding is the successful DNS zone transfer, which exposed a large amount of domain information. Recommended remediation includes restricting AXFR requests to authorized name servers, reviewing exposed DNS records, removing unnecessary test and internal entries, limiting service banners, and reviewing the security of all discovered web services and subdomains.</w:t>
      </w:r>
    </w:p>
    <w:p w14:paraId="1F2129A1" w14:textId="77777777" w:rsidR="00C83DFC" w:rsidRPr="004C5CD0" w:rsidRDefault="00C83DFC">
      <w:pPr>
        <w:spacing w:after="40"/>
        <w:rPr>
          <w:rFonts w:ascii="Times New Roman" w:hAnsi="Times New Roman" w:cs="Times New Roman"/>
          <w:b/>
          <w:bCs/>
        </w:rPr>
      </w:pPr>
    </w:p>
    <w:sectPr w:rsidR="00C83DFC" w:rsidRPr="004C5CD0" w:rsidSect="00424EC4">
      <w:footerReference w:type="default" r:id="rId2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B7280"/>
        <w:sz w:val="16"/>
      </w:rPr>
      <w:t>Lab 01 | Reconnaissance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7005C"/>
    <w:multiLevelType w:val="multilevel"/>
    <w:tmpl w:val="D65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364B8"/>
    <w:multiLevelType w:val="hybridMultilevel"/>
    <w:tmpl w:val="7DE2B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79067C"/>
    <w:multiLevelType w:val="hybridMultilevel"/>
    <w:tmpl w:val="E500D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C827D4"/>
    <w:multiLevelType w:val="hybridMultilevel"/>
    <w:tmpl w:val="8564EC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30450C"/>
    <w:multiLevelType w:val="hybridMultilevel"/>
    <w:tmpl w:val="61AA1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8F4AD9"/>
    <w:multiLevelType w:val="hybridMultilevel"/>
    <w:tmpl w:val="333A8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BF305F"/>
    <w:multiLevelType w:val="hybridMultilevel"/>
    <w:tmpl w:val="D0A03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BE6B4F"/>
    <w:multiLevelType w:val="hybridMultilevel"/>
    <w:tmpl w:val="1262B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2045397">
    <w:abstractNumId w:val="0"/>
  </w:num>
  <w:num w:numId="2" w16cid:durableId="1633704999">
    <w:abstractNumId w:val="6"/>
  </w:num>
  <w:num w:numId="3" w16cid:durableId="1646398484">
    <w:abstractNumId w:val="5"/>
  </w:num>
  <w:num w:numId="4" w16cid:durableId="1711297384">
    <w:abstractNumId w:val="7"/>
  </w:num>
  <w:num w:numId="5" w16cid:durableId="1770001410">
    <w:abstractNumId w:val="3"/>
  </w:num>
  <w:num w:numId="6" w16cid:durableId="2086993932">
    <w:abstractNumId w:val="4"/>
  </w:num>
  <w:num w:numId="7" w16cid:durableId="2093315689">
    <w:abstractNumId w:val="1"/>
  </w:num>
  <w:num w:numId="8" w16cid:durableId="560407367">
    <w:abstractNumId w:val="2"/>
  </w:num>
  <w:num w:numId="9" w16cid:durableId="598753078">
    <w:abstractNumId w:val="8"/>
  </w:num>
  <w:num w:numId="10" w16cid:durableId="516238914">
    <w:abstractNumId w:val="14"/>
  </w:num>
  <w:num w:numId="11" w16cid:durableId="1549996023">
    <w:abstractNumId w:val="10"/>
  </w:num>
  <w:num w:numId="12" w16cid:durableId="367292835">
    <w:abstractNumId w:val="9"/>
  </w:num>
  <w:num w:numId="13" w16cid:durableId="1258250901">
    <w:abstractNumId w:val="11"/>
  </w:num>
  <w:num w:numId="14" w16cid:durableId="1100636406">
    <w:abstractNumId w:val="15"/>
  </w:num>
  <w:num w:numId="15" w16cid:durableId="583882328">
    <w:abstractNumId w:val="12"/>
  </w:num>
  <w:num w:numId="16" w16cid:durableId="394088191">
    <w:abstractNumId w:val="13"/>
  </w:num>
  <w:num w:numId="17" w16cid:durableId="6388043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562"/>
    <w:rsid w:val="00034616"/>
    <w:rsid w:val="000516DE"/>
    <w:rsid w:val="0006063C"/>
    <w:rsid w:val="000B75A3"/>
    <w:rsid w:val="0015074B"/>
    <w:rsid w:val="001531AD"/>
    <w:rsid w:val="0017300C"/>
    <w:rsid w:val="00194B49"/>
    <w:rsid w:val="001B6DAA"/>
    <w:rsid w:val="00276C5E"/>
    <w:rsid w:val="0029639D"/>
    <w:rsid w:val="002A7F4A"/>
    <w:rsid w:val="002E0D12"/>
    <w:rsid w:val="00326F90"/>
    <w:rsid w:val="003A4CA3"/>
    <w:rsid w:val="00424EC4"/>
    <w:rsid w:val="00463CC8"/>
    <w:rsid w:val="004C5CD0"/>
    <w:rsid w:val="004D0FE2"/>
    <w:rsid w:val="005323CF"/>
    <w:rsid w:val="00540DA5"/>
    <w:rsid w:val="005B7370"/>
    <w:rsid w:val="00743FC2"/>
    <w:rsid w:val="00755C2A"/>
    <w:rsid w:val="007A6C9E"/>
    <w:rsid w:val="007B1A70"/>
    <w:rsid w:val="007F1446"/>
    <w:rsid w:val="00851A65"/>
    <w:rsid w:val="008914BB"/>
    <w:rsid w:val="008D5233"/>
    <w:rsid w:val="008F7C92"/>
    <w:rsid w:val="00934BD2"/>
    <w:rsid w:val="009501ED"/>
    <w:rsid w:val="009609AD"/>
    <w:rsid w:val="00A138A2"/>
    <w:rsid w:val="00A27EEF"/>
    <w:rsid w:val="00AA1D8D"/>
    <w:rsid w:val="00B1650F"/>
    <w:rsid w:val="00B47730"/>
    <w:rsid w:val="00C83DFC"/>
    <w:rsid w:val="00CB0664"/>
    <w:rsid w:val="00DB2EBB"/>
    <w:rsid w:val="00F743DA"/>
    <w:rsid w:val="00F80FCE"/>
    <w:rsid w:val="00FC693F"/>
    <w:rsid w:val="00FE55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251FD"/>
  <w14:defaultImageDpi w14:val="300"/>
  <w15:docId w15:val="{D6B6162F-C3C7-4385-A6A7-A1FAE906A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21"/>
    </w:rPr>
  </w:style>
  <w:style w:type="paragraph" w:styleId="Heading1">
    <w:name w:val="heading 1"/>
    <w:basedOn w:val="Normal"/>
    <w:next w:val="Normal"/>
    <w:link w:val="Heading1Char"/>
    <w:uiPriority w:val="9"/>
    <w:qFormat/>
    <w:rsid w:val="001531AD"/>
    <w:pPr>
      <w:keepNext/>
      <w:keepLines/>
      <w:spacing w:before="200" w:after="100"/>
      <w:outlineLvl w:val="0"/>
    </w:pPr>
    <w:rPr>
      <w:rFonts w:asciiTheme="majorHAnsi" w:eastAsiaTheme="majorEastAsia" w:hAnsiTheme="majorHAnsi" w:cstheme="majorBidi" w:ascii="Aptos Display" w:hAnsi="Aptos Display"/>
      <w:b/>
      <w:bCs/>
      <w:color w:val="1F2937"/>
      <w:sz w:val="30"/>
      <w:szCs w:val="28"/>
    </w:rPr>
  </w:style>
  <w:style w:type="paragraph" w:styleId="Heading2">
    <w:name w:val="heading 2"/>
    <w:basedOn w:val="Normal"/>
    <w:next w:val="Normal"/>
    <w:link w:val="Heading2Char"/>
    <w:uiPriority w:val="9"/>
    <w:unhideWhenUsed/>
    <w:qFormat/>
    <w:rsid w:val="001531AD"/>
    <w:pPr>
      <w:keepNext/>
      <w:keepLines/>
      <w:spacing w:before="200" w:after="100"/>
      <w:outlineLvl w:val="1"/>
    </w:pPr>
    <w:rPr>
      <w:rFonts w:asciiTheme="majorHAnsi" w:eastAsiaTheme="majorEastAsia" w:hAnsiTheme="majorHAnsi" w:cstheme="majorBidi" w:ascii="Aptos Display" w:hAnsi="Aptos Display"/>
      <w:b/>
      <w:bCs/>
      <w:color w:val="2563EB"/>
      <w:sz w:val="24"/>
      <w:szCs w:val="26"/>
    </w:rPr>
  </w:style>
  <w:style w:type="paragraph" w:styleId="Heading3">
    <w:name w:val="heading 3"/>
    <w:basedOn w:val="Normal"/>
    <w:next w:val="Normal"/>
    <w:link w:val="Heading3Char"/>
    <w:uiPriority w:val="9"/>
    <w:unhideWhenUsed/>
    <w:qFormat/>
    <w:rsid w:val="001531AD"/>
    <w:pPr>
      <w:keepNext/>
      <w:keepLines/>
      <w:spacing w:before="200" w:after="100"/>
      <w:outlineLvl w:val="2"/>
    </w:pPr>
    <w:rPr>
      <w:rFonts w:asciiTheme="majorHAnsi" w:eastAsiaTheme="majorEastAsia" w:hAnsiTheme="majorHAnsi" w:cstheme="majorBidi" w:ascii="Aptos" w:hAnsi="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531AD"/>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1531AD"/>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1531AD"/>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B1A70"/>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4C5CD0"/>
    <w:rPr>
      <w:color w:val="0000FF" w:themeColor="hyperlink"/>
      <w:u w:val="single"/>
    </w:rPr>
  </w:style>
  <w:style w:type="character" w:styleId="UnresolvedMention">
    <w:name w:val="Unresolved Mention"/>
    <w:basedOn w:val="DefaultParagraphFont"/>
    <w:uiPriority w:val="99"/>
    <w:semiHidden/>
    <w:unhideWhenUsed/>
    <w:rsid w:val="004C5C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5799">
      <w:bodyDiv w:val="1"/>
      <w:marLeft w:val="0"/>
      <w:marRight w:val="0"/>
      <w:marTop w:val="0"/>
      <w:marBottom w:val="0"/>
      <w:divBdr>
        <w:top w:val="none" w:sz="0" w:space="0" w:color="auto"/>
        <w:left w:val="none" w:sz="0" w:space="0" w:color="auto"/>
        <w:bottom w:val="none" w:sz="0" w:space="0" w:color="auto"/>
        <w:right w:val="none" w:sz="0" w:space="0" w:color="auto"/>
      </w:divBdr>
      <w:divsChild>
        <w:div w:id="200986537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www.zonetransfer.m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E3B408-A521-4A78-B8F2-8E9EE1372C25}">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0875797596A8498BE00D118686303F" ma:contentTypeVersion="7" ma:contentTypeDescription="Create a new document." ma:contentTypeScope="" ma:versionID="528c484f2c5e68b9fb58714dfbfbf0cc">
  <xsd:schema xmlns:xsd="http://www.w3.org/2001/XMLSchema" xmlns:xs="http://www.w3.org/2001/XMLSchema" xmlns:p="http://schemas.microsoft.com/office/2006/metadata/properties" xmlns:ns2="13970394-38e3-4ec9-91e4-1e90cb6017d3" targetNamespace="http://schemas.microsoft.com/office/2006/metadata/properties" ma:root="true" ma:fieldsID="8dd73ab3afd686ab6aca91852aafbbe4" ns2:_="">
    <xsd:import namespace="13970394-38e3-4ec9-91e4-1e90cb6017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970394-38e3-4ec9-91e4-1e90cb601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DC254-16A3-4075-BC2D-D0F9485A7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970394-38e3-4ec9-91e4-1e90cb6017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D3699E-8B91-474E-8A54-E974A06294D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9B45824-24FA-495C-BB66-88B533B83B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23</Pages>
  <Words>1572</Words>
  <Characters>8963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MOE LWIN PAING HTOO</cp:lastModifiedBy>
  <cp:revision>11</cp:revision>
  <dcterms:created xsi:type="dcterms:W3CDTF">2013-12-23T23:15:00Z</dcterms:created>
  <dcterms:modified xsi:type="dcterms:W3CDTF">2026-09-15T15:26:00Z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0x010100BB0875797596A8498BE00D118686303F</vt:lpwstr>
  </property>
  <property fmtid="{D5CDD505-2E9C-101B-9397-08002B2CF9AE}" pid="3" name="GrammarlyDocumentId">
    <vt:lpwstr>5ef0c319-110f-4940-adff-587dae440895</vt:lpwstr>
  </property>
</Properties>
</file>